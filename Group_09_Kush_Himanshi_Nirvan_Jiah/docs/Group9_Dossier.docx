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3E2B55" w14:textId="77777777" w:rsidR="00523362" w:rsidRDefault="00000000">
      <w:pPr>
        <w:keepNext/>
        <w:spacing w:after="0"/>
        <w:jc w:val="center"/>
      </w:pPr>
      <w:r>
        <w:rPr>
          <w:b/>
        </w:rPr>
        <w:t>SVKM's NMIMS · Mukesh Patel School of Technology Management &amp; Engineering, Mumbai</w:t>
      </w:r>
    </w:p>
    <w:p w14:paraId="0C1122FD" w14:textId="77777777" w:rsidR="00523362" w:rsidRDefault="00000000">
      <w:pPr>
        <w:keepNext/>
        <w:spacing w:after="80"/>
        <w:jc w:val="center"/>
      </w:pPr>
      <w:r>
        <w:rPr>
          <w:sz w:val="17"/>
        </w:rPr>
        <w:t>Immersive Virtual Reality &amp; Augmented Reality (IVRAR - 702TG0C003) · AY 2026–27 Odd Semester</w:t>
      </w:r>
    </w:p>
    <w:p w14:paraId="087805DA" w14:textId="77777777" w:rsidR="00523362" w:rsidRDefault="00000000">
      <w:pPr>
        <w:keepNext/>
        <w:spacing w:after="20"/>
        <w:jc w:val="center"/>
      </w:pPr>
      <w:r>
        <w:rPr>
          <w:b/>
          <w:sz w:val="30"/>
        </w:rPr>
        <w:t>GROUP 09 TECHNICAL DOSSIER</w:t>
      </w:r>
    </w:p>
    <w:p w14:paraId="7F8529AC" w14:textId="77777777" w:rsidR="00523362" w:rsidRDefault="00000000">
      <w:pPr>
        <w:keepNext/>
        <w:spacing w:after="120"/>
        <w:jc w:val="center"/>
      </w:pPr>
      <w:r>
        <w:rPr>
          <w:i/>
          <w:sz w:val="16"/>
        </w:rPr>
        <w:t>Capstone ICA (20 marks): SBL Studio Project 10 · DBL Usability Case Study 5 · Studio Showcase &amp; Viva Voce 5</w:t>
      </w:r>
    </w:p>
    <w:tbl>
      <w:tblPr>
        <w:tblStyle w:val="TableGrid"/>
        <w:tblW w:w="0" w:type="auto"/>
        <w:jc w:val="center"/>
        <w:tblLayout w:type="fixed"/>
        <w:tblLook w:val="04A0" w:firstRow="1" w:lastRow="0" w:firstColumn="1" w:lastColumn="0" w:noHBand="0" w:noVBand="1"/>
      </w:tblPr>
      <w:tblGrid>
        <w:gridCol w:w="2608"/>
        <w:gridCol w:w="7597"/>
      </w:tblGrid>
      <w:tr w:rsidR="00523362" w14:paraId="33F079BD" w14:textId="77777777">
        <w:trPr>
          <w:cantSplit/>
          <w:jc w:val="center"/>
        </w:trPr>
        <w:tc>
          <w:tcPr>
            <w:tcW w:w="2608" w:type="dxa"/>
            <w:shd w:val="clear" w:color="auto" w:fill="F2F2F2"/>
          </w:tcPr>
          <w:p w14:paraId="329CB581" w14:textId="77777777" w:rsidR="00523362" w:rsidRDefault="00000000">
            <w:pPr>
              <w:keepNext/>
            </w:pPr>
            <w:r>
              <w:rPr>
                <w:b/>
                <w:sz w:val="15"/>
              </w:rPr>
              <w:t>Group / Batch</w:t>
            </w:r>
          </w:p>
        </w:tc>
        <w:tc>
          <w:tcPr>
            <w:tcW w:w="7597" w:type="dxa"/>
          </w:tcPr>
          <w:p w14:paraId="40EBDFAB" w14:textId="77777777" w:rsidR="00523362" w:rsidRDefault="00000000">
            <w:pPr>
              <w:keepNext/>
            </w:pPr>
            <w:r>
              <w:rPr>
                <w:sz w:val="15"/>
              </w:rPr>
              <w:t>Group 09 · Batch B2 (as allotted in the finalised PBL titles sheet)</w:t>
            </w:r>
          </w:p>
        </w:tc>
      </w:tr>
      <w:tr w:rsidR="00523362" w14:paraId="347063B0" w14:textId="77777777">
        <w:trPr>
          <w:cantSplit/>
          <w:jc w:val="center"/>
        </w:trPr>
        <w:tc>
          <w:tcPr>
            <w:tcW w:w="2608" w:type="dxa"/>
            <w:shd w:val="clear" w:color="auto" w:fill="F2F2F2"/>
          </w:tcPr>
          <w:p w14:paraId="2B7B209A" w14:textId="77777777" w:rsidR="00523362" w:rsidRDefault="00000000">
            <w:pPr>
              <w:keepNext/>
            </w:pPr>
            <w:r>
              <w:rPr>
                <w:b/>
                <w:sz w:val="15"/>
              </w:rPr>
              <w:t>Monorepo folder</w:t>
            </w:r>
          </w:p>
        </w:tc>
        <w:tc>
          <w:tcPr>
            <w:tcW w:w="7597" w:type="dxa"/>
          </w:tcPr>
          <w:p w14:paraId="2D9E7EBA" w14:textId="77777777" w:rsidR="00523362" w:rsidRDefault="00000000">
            <w:pPr>
              <w:keepNext/>
            </w:pPr>
            <w:r>
              <w:rPr>
                <w:sz w:val="15"/>
              </w:rPr>
              <w:t>https://github.com/sunny-nanade/NMIMS-MPSTME-IVRAR-2026/tree/main/Group_09_Kush_Himanshi_Nirvan_Jiah</w:t>
            </w:r>
          </w:p>
        </w:tc>
      </w:tr>
      <w:tr w:rsidR="00523362" w14:paraId="6B28D5A0" w14:textId="77777777">
        <w:trPr>
          <w:cantSplit/>
          <w:jc w:val="center"/>
        </w:trPr>
        <w:tc>
          <w:tcPr>
            <w:tcW w:w="2608" w:type="dxa"/>
            <w:shd w:val="clear" w:color="auto" w:fill="F2F2F2"/>
          </w:tcPr>
          <w:p w14:paraId="56AD20AA" w14:textId="77777777" w:rsidR="00523362" w:rsidRDefault="00000000">
            <w:pPr>
              <w:keepNext/>
            </w:pPr>
            <w:r>
              <w:rPr>
                <w:b/>
                <w:sz w:val="15"/>
              </w:rPr>
              <w:t>Submit (3 places)</w:t>
            </w:r>
          </w:p>
        </w:tc>
        <w:tc>
          <w:tcPr>
            <w:tcW w:w="7597" w:type="dxa"/>
          </w:tcPr>
          <w:p w14:paraId="4ACB0FC5" w14:textId="77777777" w:rsidR="00523362" w:rsidRDefault="00000000">
            <w:pPr>
              <w:keepNext/>
            </w:pPr>
            <w:r>
              <w:rPr>
                <w:sz w:val="15"/>
              </w:rPr>
              <w:t>(1) PDF on MS Teams, turned in by EVERY member · (2) this filled Word file AND its PDF committed to Group_09_Kush_Himanshi_Nirvan_Jiah/docs/IVRAR_Group_09_Technical_Dossier.docx / .pdf · (3) LinkedIn video URL in Section 5. Due Monday, 26-Oct-2026, 23:59 IST. Studio Showcase, Expo &amp; Viva Voce: Saturday, 31-Oct-2026.</w:t>
            </w:r>
          </w:p>
        </w:tc>
      </w:tr>
      <w:tr w:rsidR="00523362" w14:paraId="2BE6F039" w14:textId="77777777">
        <w:trPr>
          <w:cantSplit/>
          <w:jc w:val="center"/>
        </w:trPr>
        <w:tc>
          <w:tcPr>
            <w:tcW w:w="2608" w:type="dxa"/>
            <w:shd w:val="clear" w:color="auto" w:fill="F2F2F2"/>
          </w:tcPr>
          <w:p w14:paraId="18984BE5" w14:textId="77777777" w:rsidR="00523362" w:rsidRDefault="00000000">
            <w:r>
              <w:rPr>
                <w:b/>
                <w:sz w:val="15"/>
              </w:rPr>
              <w:t>How to fill this file</w:t>
            </w:r>
          </w:p>
        </w:tc>
        <w:tc>
          <w:tcPr>
            <w:tcW w:w="7597" w:type="dxa"/>
          </w:tcPr>
          <w:p w14:paraId="25A451E8" w14:textId="77777777" w:rsidR="00523362" w:rsidRDefault="00000000">
            <w:r>
              <w:rPr>
                <w:sz w:val="15"/>
              </w:rPr>
              <w:t>Use Microsoft Word (desktop recommended). Choose answers from the 'Select ▾' drop-downs and type into the 'type here' fields. Do not delete or retype them, and do not edit this file in Google Docs: the drop-downs are how your answers are read.</w:t>
            </w:r>
          </w:p>
        </w:tc>
      </w:tr>
    </w:tbl>
    <w:p w14:paraId="559A845C" w14:textId="77777777" w:rsidR="00523362" w:rsidRDefault="00523362">
      <w:pPr>
        <w:spacing w:after="40"/>
      </w:pPr>
    </w:p>
    <w:tbl>
      <w:tblPr>
        <w:tblStyle w:val="TableGrid"/>
        <w:tblW w:w="0" w:type="auto"/>
        <w:jc w:val="center"/>
        <w:tblLayout w:type="fixed"/>
        <w:tblLook w:val="04A0" w:firstRow="1" w:lastRow="0" w:firstColumn="1" w:lastColumn="0" w:noHBand="0" w:noVBand="1"/>
      </w:tblPr>
      <w:tblGrid>
        <w:gridCol w:w="2211"/>
        <w:gridCol w:w="737"/>
        <w:gridCol w:w="1304"/>
        <w:gridCol w:w="2324"/>
        <w:gridCol w:w="624"/>
        <w:gridCol w:w="3005"/>
      </w:tblGrid>
      <w:tr w:rsidR="00523362" w14:paraId="5E821364" w14:textId="77777777">
        <w:trPr>
          <w:cantSplit/>
          <w:jc w:val="center"/>
        </w:trPr>
        <w:tc>
          <w:tcPr>
            <w:tcW w:w="2211" w:type="dxa"/>
            <w:shd w:val="clear" w:color="auto" w:fill="D9D9D9"/>
          </w:tcPr>
          <w:p w14:paraId="23D4AC78" w14:textId="77777777" w:rsidR="00523362" w:rsidRDefault="00000000">
            <w:pPr>
              <w:keepNext/>
            </w:pPr>
            <w:r>
              <w:rPr>
                <w:b/>
                <w:sz w:val="15"/>
              </w:rPr>
              <w:t>Student name</w:t>
            </w:r>
          </w:p>
        </w:tc>
        <w:tc>
          <w:tcPr>
            <w:tcW w:w="737" w:type="dxa"/>
            <w:shd w:val="clear" w:color="auto" w:fill="D9D9D9"/>
          </w:tcPr>
          <w:p w14:paraId="30E9326A" w14:textId="77777777" w:rsidR="00523362" w:rsidRDefault="00000000">
            <w:pPr>
              <w:keepNext/>
            </w:pPr>
            <w:r>
              <w:rPr>
                <w:b/>
                <w:sz w:val="15"/>
              </w:rPr>
              <w:t>Roll No.</w:t>
            </w:r>
          </w:p>
        </w:tc>
        <w:tc>
          <w:tcPr>
            <w:tcW w:w="1304" w:type="dxa"/>
            <w:shd w:val="clear" w:color="auto" w:fill="D9D9D9"/>
          </w:tcPr>
          <w:p w14:paraId="7D3FD689" w14:textId="77777777" w:rsidR="00523362" w:rsidRDefault="00000000">
            <w:pPr>
              <w:keepNext/>
            </w:pPr>
            <w:r>
              <w:rPr>
                <w:b/>
                <w:sz w:val="15"/>
              </w:rPr>
              <w:t>SAP ID</w:t>
            </w:r>
          </w:p>
        </w:tc>
        <w:tc>
          <w:tcPr>
            <w:tcW w:w="2324" w:type="dxa"/>
            <w:shd w:val="clear" w:color="auto" w:fill="D9D9D9"/>
          </w:tcPr>
          <w:p w14:paraId="1516314B" w14:textId="77777777" w:rsidR="00523362" w:rsidRDefault="00000000">
            <w:pPr>
              <w:keepNext/>
            </w:pPr>
            <w:r>
              <w:rPr>
                <w:b/>
                <w:sz w:val="15"/>
              </w:rPr>
              <w:t>Programme</w:t>
            </w:r>
          </w:p>
        </w:tc>
        <w:tc>
          <w:tcPr>
            <w:tcW w:w="624" w:type="dxa"/>
            <w:shd w:val="clear" w:color="auto" w:fill="D9D9D9"/>
          </w:tcPr>
          <w:p w14:paraId="0F6DD6E7" w14:textId="77777777" w:rsidR="00523362" w:rsidRDefault="00000000">
            <w:pPr>
              <w:keepNext/>
            </w:pPr>
            <w:r>
              <w:rPr>
                <w:b/>
                <w:sz w:val="15"/>
              </w:rPr>
              <w:t>Batch</w:t>
            </w:r>
          </w:p>
        </w:tc>
        <w:tc>
          <w:tcPr>
            <w:tcW w:w="3005" w:type="dxa"/>
            <w:shd w:val="clear" w:color="auto" w:fill="D9D9D9"/>
          </w:tcPr>
          <w:p w14:paraId="03DA086E" w14:textId="77777777" w:rsidR="00523362" w:rsidRDefault="00000000">
            <w:pPr>
              <w:keepNext/>
            </w:pPr>
            <w:r>
              <w:rPr>
                <w:b/>
                <w:sz w:val="15"/>
              </w:rPr>
              <w:t>Declared studio role</w:t>
            </w:r>
          </w:p>
        </w:tc>
      </w:tr>
      <w:tr w:rsidR="00523362" w14:paraId="12892FD3" w14:textId="77777777">
        <w:trPr>
          <w:cantSplit/>
          <w:jc w:val="center"/>
        </w:trPr>
        <w:tc>
          <w:tcPr>
            <w:tcW w:w="2211" w:type="dxa"/>
          </w:tcPr>
          <w:p w14:paraId="3F2EBC58" w14:textId="77777777" w:rsidR="00523362" w:rsidRDefault="00000000">
            <w:pPr>
              <w:keepNext/>
            </w:pPr>
            <w:r>
              <w:rPr>
                <w:b/>
                <w:sz w:val="15"/>
              </w:rPr>
              <w:t>KUSH KESWANI</w:t>
            </w:r>
          </w:p>
        </w:tc>
        <w:tc>
          <w:tcPr>
            <w:tcW w:w="737" w:type="dxa"/>
          </w:tcPr>
          <w:p w14:paraId="7EFC4DB6" w14:textId="77777777" w:rsidR="00523362" w:rsidRDefault="00000000">
            <w:pPr>
              <w:keepNext/>
            </w:pPr>
            <w:r>
              <w:rPr>
                <w:sz w:val="15"/>
              </w:rPr>
              <w:t>I074</w:t>
            </w:r>
          </w:p>
        </w:tc>
        <w:tc>
          <w:tcPr>
            <w:tcW w:w="1304" w:type="dxa"/>
          </w:tcPr>
          <w:p w14:paraId="303E45D7" w14:textId="77777777" w:rsidR="00523362" w:rsidRDefault="00000000">
            <w:pPr>
              <w:keepNext/>
            </w:pPr>
            <w:r>
              <w:rPr>
                <w:sz w:val="15"/>
              </w:rPr>
              <w:t>70122300047</w:t>
            </w:r>
          </w:p>
        </w:tc>
        <w:tc>
          <w:tcPr>
            <w:tcW w:w="2324" w:type="dxa"/>
          </w:tcPr>
          <w:p w14:paraId="600A1335" w14:textId="77777777" w:rsidR="00523362" w:rsidRDefault="00000000">
            <w:pPr>
              <w:keepNext/>
            </w:pPr>
            <w:r>
              <w:rPr>
                <w:sz w:val="15"/>
              </w:rPr>
              <w:t>B Tech (Artificial Intelligence)</w:t>
            </w:r>
          </w:p>
        </w:tc>
        <w:tc>
          <w:tcPr>
            <w:tcW w:w="624" w:type="dxa"/>
          </w:tcPr>
          <w:p w14:paraId="7D8FCABE" w14:textId="77777777" w:rsidR="00523362" w:rsidRDefault="00000000">
            <w:pPr>
              <w:keepNext/>
            </w:pPr>
            <w:r>
              <w:rPr>
                <w:sz w:val="15"/>
              </w:rPr>
              <w:t>B2</w:t>
            </w:r>
          </w:p>
        </w:tc>
        <w:tc>
          <w:tcPr>
            <w:tcW w:w="3005" w:type="dxa"/>
          </w:tcPr>
          <w:p w14:paraId="1061C9D8" w14:textId="77777777" w:rsidR="00523362" w:rsidRDefault="00000000">
            <w:pPr>
              <w:keepNext/>
            </w:pPr>
            <w:r>
              <w:rPr>
                <w:sz w:val="15"/>
              </w:rPr>
              <w:t>Conversational AI &amp; Dialogue Lead</w:t>
            </w:r>
          </w:p>
        </w:tc>
      </w:tr>
      <w:tr w:rsidR="00523362" w14:paraId="4097FFBA" w14:textId="77777777">
        <w:trPr>
          <w:cantSplit/>
          <w:jc w:val="center"/>
        </w:trPr>
        <w:tc>
          <w:tcPr>
            <w:tcW w:w="2211" w:type="dxa"/>
          </w:tcPr>
          <w:p w14:paraId="33FC68A7" w14:textId="77777777" w:rsidR="00523362" w:rsidRDefault="00000000">
            <w:pPr>
              <w:keepNext/>
            </w:pPr>
            <w:r>
              <w:rPr>
                <w:b/>
                <w:sz w:val="15"/>
              </w:rPr>
              <w:t>HIMANSHI AGARWAL</w:t>
            </w:r>
          </w:p>
        </w:tc>
        <w:tc>
          <w:tcPr>
            <w:tcW w:w="737" w:type="dxa"/>
          </w:tcPr>
          <w:p w14:paraId="75478E94" w14:textId="77777777" w:rsidR="00523362" w:rsidRDefault="00000000">
            <w:pPr>
              <w:keepNext/>
            </w:pPr>
            <w:r>
              <w:rPr>
                <w:sz w:val="15"/>
              </w:rPr>
              <w:t>R002</w:t>
            </w:r>
          </w:p>
        </w:tc>
        <w:tc>
          <w:tcPr>
            <w:tcW w:w="1304" w:type="dxa"/>
          </w:tcPr>
          <w:p w14:paraId="5535C1A5" w14:textId="77777777" w:rsidR="00523362" w:rsidRDefault="00000000">
            <w:pPr>
              <w:keepNext/>
            </w:pPr>
            <w:r>
              <w:rPr>
                <w:sz w:val="15"/>
              </w:rPr>
              <w:t>70512400073</w:t>
            </w:r>
          </w:p>
        </w:tc>
        <w:tc>
          <w:tcPr>
            <w:tcW w:w="2324" w:type="dxa"/>
          </w:tcPr>
          <w:p w14:paraId="0A52B6C7" w14:textId="77777777" w:rsidR="00523362" w:rsidRDefault="00000000">
            <w:pPr>
              <w:keepNext/>
            </w:pPr>
            <w:r>
              <w:rPr>
                <w:sz w:val="15"/>
              </w:rPr>
              <w:t>MBA (Tech) (Artificial Intelligence)</w:t>
            </w:r>
          </w:p>
        </w:tc>
        <w:tc>
          <w:tcPr>
            <w:tcW w:w="624" w:type="dxa"/>
          </w:tcPr>
          <w:p w14:paraId="223AAFFC" w14:textId="77777777" w:rsidR="00523362" w:rsidRDefault="00000000">
            <w:pPr>
              <w:keepNext/>
            </w:pPr>
            <w:r>
              <w:rPr>
                <w:sz w:val="15"/>
              </w:rPr>
              <w:t>B2</w:t>
            </w:r>
          </w:p>
        </w:tc>
        <w:tc>
          <w:tcPr>
            <w:tcW w:w="3005" w:type="dxa"/>
          </w:tcPr>
          <w:p w14:paraId="407E1929" w14:textId="77777777" w:rsidR="00523362" w:rsidRDefault="00000000">
            <w:pPr>
              <w:keepNext/>
            </w:pPr>
            <w:r>
              <w:rPr>
                <w:sz w:val="15"/>
              </w:rPr>
              <w:t>XR Systems Architect</w:t>
            </w:r>
          </w:p>
        </w:tc>
      </w:tr>
      <w:tr w:rsidR="00523362" w14:paraId="4527755C" w14:textId="77777777">
        <w:trPr>
          <w:cantSplit/>
          <w:jc w:val="center"/>
        </w:trPr>
        <w:tc>
          <w:tcPr>
            <w:tcW w:w="2211" w:type="dxa"/>
          </w:tcPr>
          <w:p w14:paraId="223A6780" w14:textId="77777777" w:rsidR="00523362" w:rsidRDefault="00000000">
            <w:pPr>
              <w:keepNext/>
            </w:pPr>
            <w:r>
              <w:rPr>
                <w:b/>
                <w:sz w:val="15"/>
              </w:rPr>
              <w:t>NIRVAN CHHAJED</w:t>
            </w:r>
          </w:p>
        </w:tc>
        <w:tc>
          <w:tcPr>
            <w:tcW w:w="737" w:type="dxa"/>
          </w:tcPr>
          <w:p w14:paraId="35A166AD" w14:textId="77777777" w:rsidR="00523362" w:rsidRDefault="00000000">
            <w:pPr>
              <w:keepNext/>
            </w:pPr>
            <w:r>
              <w:rPr>
                <w:sz w:val="15"/>
              </w:rPr>
              <w:t>R008</w:t>
            </w:r>
          </w:p>
        </w:tc>
        <w:tc>
          <w:tcPr>
            <w:tcW w:w="1304" w:type="dxa"/>
          </w:tcPr>
          <w:p w14:paraId="0BECD823" w14:textId="77777777" w:rsidR="00523362" w:rsidRDefault="00000000">
            <w:pPr>
              <w:keepNext/>
            </w:pPr>
            <w:r>
              <w:rPr>
                <w:sz w:val="15"/>
              </w:rPr>
              <w:t>70512400002</w:t>
            </w:r>
          </w:p>
        </w:tc>
        <w:tc>
          <w:tcPr>
            <w:tcW w:w="2324" w:type="dxa"/>
          </w:tcPr>
          <w:p w14:paraId="182C6FAA" w14:textId="77777777" w:rsidR="00523362" w:rsidRDefault="00000000">
            <w:pPr>
              <w:keepNext/>
            </w:pPr>
            <w:r>
              <w:rPr>
                <w:sz w:val="15"/>
              </w:rPr>
              <w:t>MBA (Tech) (Artificial Intelligence)</w:t>
            </w:r>
          </w:p>
        </w:tc>
        <w:tc>
          <w:tcPr>
            <w:tcW w:w="624" w:type="dxa"/>
          </w:tcPr>
          <w:p w14:paraId="7BC48207" w14:textId="77777777" w:rsidR="00523362" w:rsidRDefault="00000000">
            <w:pPr>
              <w:keepNext/>
            </w:pPr>
            <w:r>
              <w:rPr>
                <w:sz w:val="15"/>
              </w:rPr>
              <w:t>B2</w:t>
            </w:r>
          </w:p>
        </w:tc>
        <w:tc>
          <w:tcPr>
            <w:tcW w:w="3005" w:type="dxa"/>
          </w:tcPr>
          <w:p w14:paraId="3CBD4C5E" w14:textId="77777777" w:rsidR="00523362" w:rsidRDefault="00000000">
            <w:pPr>
              <w:keepNext/>
            </w:pPr>
            <w:r>
              <w:rPr>
                <w:sz w:val="15"/>
              </w:rPr>
              <w:t>Eye-Gaze &amp; Behavioral Telemetry Lead</w:t>
            </w:r>
          </w:p>
        </w:tc>
      </w:tr>
      <w:tr w:rsidR="00523362" w14:paraId="1FAA2747" w14:textId="77777777">
        <w:trPr>
          <w:cantSplit/>
          <w:jc w:val="center"/>
        </w:trPr>
        <w:tc>
          <w:tcPr>
            <w:tcW w:w="2211" w:type="dxa"/>
          </w:tcPr>
          <w:p w14:paraId="15CE21A4" w14:textId="77777777" w:rsidR="00523362" w:rsidRDefault="00000000">
            <w:r>
              <w:rPr>
                <w:b/>
                <w:sz w:val="15"/>
              </w:rPr>
              <w:t>JIAH KOTHARI</w:t>
            </w:r>
          </w:p>
        </w:tc>
        <w:tc>
          <w:tcPr>
            <w:tcW w:w="737" w:type="dxa"/>
          </w:tcPr>
          <w:p w14:paraId="1FED548A" w14:textId="77777777" w:rsidR="00523362" w:rsidRDefault="00000000">
            <w:r>
              <w:rPr>
                <w:sz w:val="15"/>
              </w:rPr>
              <w:t>R033</w:t>
            </w:r>
          </w:p>
        </w:tc>
        <w:tc>
          <w:tcPr>
            <w:tcW w:w="1304" w:type="dxa"/>
          </w:tcPr>
          <w:p w14:paraId="6ED1024E" w14:textId="77777777" w:rsidR="00523362" w:rsidRDefault="00000000">
            <w:r>
              <w:rPr>
                <w:sz w:val="15"/>
              </w:rPr>
              <w:t>70512400066</w:t>
            </w:r>
          </w:p>
        </w:tc>
        <w:tc>
          <w:tcPr>
            <w:tcW w:w="2324" w:type="dxa"/>
          </w:tcPr>
          <w:p w14:paraId="635251CF" w14:textId="77777777" w:rsidR="00523362" w:rsidRDefault="00000000">
            <w:r>
              <w:rPr>
                <w:sz w:val="15"/>
              </w:rPr>
              <w:t>MBA (Tech) (Artificial Intelligence)</w:t>
            </w:r>
          </w:p>
        </w:tc>
        <w:tc>
          <w:tcPr>
            <w:tcW w:w="624" w:type="dxa"/>
          </w:tcPr>
          <w:p w14:paraId="68196C8E" w14:textId="77777777" w:rsidR="00523362" w:rsidRDefault="00000000">
            <w:r>
              <w:rPr>
                <w:sz w:val="15"/>
              </w:rPr>
              <w:t>B2</w:t>
            </w:r>
          </w:p>
        </w:tc>
        <w:tc>
          <w:tcPr>
            <w:tcW w:w="3005" w:type="dxa"/>
          </w:tcPr>
          <w:p w14:paraId="3266752E" w14:textId="77777777" w:rsidR="00523362" w:rsidRDefault="00000000">
            <w:r>
              <w:rPr>
                <w:sz w:val="15"/>
              </w:rPr>
              <w:t>Human Factors &amp; Security QA Engineer</w:t>
            </w:r>
          </w:p>
        </w:tc>
      </w:tr>
    </w:tbl>
    <w:p w14:paraId="5DB17FCB" w14:textId="77777777" w:rsidR="00523362" w:rsidRDefault="00000000">
      <w:pPr>
        <w:keepNext/>
        <w:spacing w:after="40"/>
      </w:pPr>
      <w:r>
        <w:rPr>
          <w:i/>
          <w:color w:val="333333"/>
          <w:sz w:val="14"/>
        </w:rPr>
        <w:t>Batch column = official student list. Tell Dr. Nanade by 20-Oct if any name, ID or role is wrong.</w:t>
      </w:r>
    </w:p>
    <w:p w14:paraId="7D808701" w14:textId="77777777" w:rsidR="00523362" w:rsidRDefault="00000000">
      <w:pPr>
        <w:keepNext/>
        <w:pBdr>
          <w:bottom w:val="single" w:sz="8" w:space="1" w:color="000000"/>
        </w:pBdr>
        <w:spacing w:before="120" w:after="40"/>
      </w:pPr>
      <w:r>
        <w:rPr>
          <w:b/>
          <w:sz w:val="22"/>
        </w:rPr>
        <w:t>SECTION 1 · Problem Bottleneck, Industry Standard &amp; Aalborg Research Title</w:t>
      </w:r>
      <w:r>
        <w:rPr>
          <w:i/>
          <w:sz w:val="17"/>
        </w:rPr>
        <w:t xml:space="preserve">    SBL Studio Project</w:t>
      </w:r>
    </w:p>
    <w:tbl>
      <w:tblPr>
        <w:tblStyle w:val="TableGrid"/>
        <w:tblW w:w="0" w:type="auto"/>
        <w:jc w:val="center"/>
        <w:tblLayout w:type="fixed"/>
        <w:tblLook w:val="04A0" w:firstRow="1" w:lastRow="0" w:firstColumn="1" w:lastColumn="0" w:noHBand="0" w:noVBand="1"/>
      </w:tblPr>
      <w:tblGrid>
        <w:gridCol w:w="2608"/>
        <w:gridCol w:w="7597"/>
      </w:tblGrid>
      <w:tr w:rsidR="00523362" w14:paraId="120DA8DB" w14:textId="77777777">
        <w:trPr>
          <w:cantSplit/>
          <w:jc w:val="center"/>
        </w:trPr>
        <w:tc>
          <w:tcPr>
            <w:tcW w:w="2608" w:type="dxa"/>
            <w:shd w:val="clear" w:color="auto" w:fill="F2F2F2"/>
          </w:tcPr>
          <w:p w14:paraId="46C81FA8" w14:textId="77777777" w:rsidR="00523362" w:rsidRDefault="00000000">
            <w:pPr>
              <w:keepNext/>
            </w:pPr>
            <w:r>
              <w:rPr>
                <w:b/>
                <w:sz w:val="15"/>
              </w:rPr>
              <w:t>Authorised Aalborg title</w:t>
            </w:r>
          </w:p>
        </w:tc>
        <w:tc>
          <w:tcPr>
            <w:tcW w:w="7597" w:type="dxa"/>
          </w:tcPr>
          <w:p w14:paraId="06735843" w14:textId="77777777" w:rsidR="00523362" w:rsidRDefault="00000000">
            <w:pPr>
              <w:keepNext/>
            </w:pPr>
            <w:r>
              <w:rPr>
                <w:sz w:val="15"/>
              </w:rPr>
              <w:t>How can an AI-adaptive VR social-engineering simulation incorporating dynamic conversational branch trees improve phishing lure detection rates among corporate employees?</w:t>
            </w:r>
          </w:p>
        </w:tc>
      </w:tr>
      <w:tr w:rsidR="00523362" w14:paraId="532DDD9A" w14:textId="77777777">
        <w:trPr>
          <w:cantSplit/>
          <w:jc w:val="center"/>
        </w:trPr>
        <w:tc>
          <w:tcPr>
            <w:tcW w:w="2608" w:type="dxa"/>
            <w:shd w:val="clear" w:color="auto" w:fill="F2F2F2"/>
          </w:tcPr>
          <w:p w14:paraId="31139AF9" w14:textId="77777777" w:rsidR="00523362" w:rsidRDefault="00000000">
            <w:pPr>
              <w:keepNext/>
            </w:pPr>
            <w:r>
              <w:rPr>
                <w:b/>
                <w:sz w:val="15"/>
              </w:rPr>
              <w:t>Original draft title</w:t>
            </w:r>
          </w:p>
        </w:tc>
        <w:tc>
          <w:tcPr>
            <w:tcW w:w="7597" w:type="dxa"/>
          </w:tcPr>
          <w:p w14:paraId="582D0BE3" w14:textId="77777777" w:rsidR="00523362" w:rsidRDefault="00000000">
            <w:pPr>
              <w:keepNext/>
            </w:pPr>
            <w:r>
              <w:rPr>
                <w:sz w:val="15"/>
              </w:rPr>
              <w:t>How can an immersive AI-adaptive VR environment improve phishing and social-engineering threat identification among non-technical corporate employees compared with conventional cybersecurity awareness training?</w:t>
            </w:r>
          </w:p>
        </w:tc>
      </w:tr>
      <w:tr w:rsidR="00523362" w14:paraId="6772BEEF" w14:textId="77777777">
        <w:trPr>
          <w:cantSplit/>
          <w:jc w:val="center"/>
        </w:trPr>
        <w:tc>
          <w:tcPr>
            <w:tcW w:w="2608" w:type="dxa"/>
            <w:shd w:val="clear" w:color="auto" w:fill="F2F2F2"/>
          </w:tcPr>
          <w:p w14:paraId="219B4A7E" w14:textId="77777777" w:rsidR="00523362" w:rsidRDefault="00000000">
            <w:r>
              <w:rPr>
                <w:b/>
                <w:sz w:val="15"/>
              </w:rPr>
              <w:t>Why the title changed</w:t>
            </w:r>
          </w:p>
        </w:tc>
        <w:tc>
          <w:tcPr>
            <w:tcW w:w="7597" w:type="dxa"/>
          </w:tcPr>
          <w:p w14:paraId="5D858CAD" w14:textId="77777777" w:rsidR="00523362" w:rsidRDefault="00000000">
            <w:r>
              <w:rPr>
                <w:sz w:val="15"/>
              </w:rPr>
              <w:t>The submitted title combined 'in-person and digital phishing attacks', which was too broad for 4 weeks. It lacked a declared computational architecture and used vague phrasing ('train to identify').</w:t>
            </w:r>
          </w:p>
        </w:tc>
      </w:tr>
    </w:tbl>
    <w:p w14:paraId="3813BADB" w14:textId="77777777" w:rsidR="00523362" w:rsidRDefault="00523362">
      <w:pPr>
        <w:spacing w:after="40"/>
      </w:pPr>
    </w:p>
    <w:p w14:paraId="67F429D7" w14:textId="77777777" w:rsidR="00523362" w:rsidRDefault="00000000">
      <w:pPr>
        <w:keepNext/>
        <w:spacing w:after="20"/>
      </w:pPr>
      <w:r>
        <w:rPr>
          <w:b/>
        </w:rPr>
        <w:t>1.1 Baseline friction &amp; governing standard: claim verification table</w:t>
      </w:r>
    </w:p>
    <w:p w14:paraId="1CF6057C" w14:textId="77777777" w:rsidR="00523362" w:rsidRDefault="00000000">
      <w:pPr>
        <w:keepNext/>
        <w:spacing w:after="40"/>
      </w:pPr>
      <w:r>
        <w:rPr>
          <w:i/>
          <w:color w:val="333333"/>
          <w:sz w:val="15"/>
        </w:rPr>
        <w:t>Each statement below was carried over from your approved title sheet. Before you use it anywhere (dossier, video, paper), find the primary source yourself and record it, or correct or delete the claim. Standards: cite number, part and year. Statistics: cite the original study, not a blog or an AI answer.</w:t>
      </w:r>
    </w:p>
    <w:tbl>
      <w:tblPr>
        <w:tblStyle w:val="TableGrid"/>
        <w:tblW w:w="0" w:type="auto"/>
        <w:jc w:val="center"/>
        <w:tblLayout w:type="fixed"/>
        <w:tblLook w:val="04A0" w:firstRow="1" w:lastRow="0" w:firstColumn="1" w:lastColumn="0" w:noHBand="0" w:noVBand="1"/>
      </w:tblPr>
      <w:tblGrid>
        <w:gridCol w:w="3288"/>
        <w:gridCol w:w="2041"/>
        <w:gridCol w:w="2381"/>
        <w:gridCol w:w="1361"/>
        <w:gridCol w:w="1134"/>
      </w:tblGrid>
      <w:tr w:rsidR="00523362" w14:paraId="41F343B7" w14:textId="77777777">
        <w:trPr>
          <w:cantSplit/>
          <w:jc w:val="center"/>
        </w:trPr>
        <w:tc>
          <w:tcPr>
            <w:tcW w:w="3288" w:type="dxa"/>
            <w:shd w:val="clear" w:color="auto" w:fill="D9D9D9"/>
          </w:tcPr>
          <w:p w14:paraId="253D1A80" w14:textId="77777777" w:rsidR="00523362" w:rsidRDefault="00000000">
            <w:pPr>
              <w:keepNext/>
            </w:pPr>
            <w:r>
              <w:rPr>
                <w:b/>
                <w:sz w:val="13"/>
              </w:rPr>
              <w:t>Claim (as in title sheet)</w:t>
            </w:r>
          </w:p>
        </w:tc>
        <w:tc>
          <w:tcPr>
            <w:tcW w:w="2041" w:type="dxa"/>
            <w:shd w:val="clear" w:color="auto" w:fill="D9D9D9"/>
          </w:tcPr>
          <w:p w14:paraId="342E59AC" w14:textId="77777777" w:rsidR="00523362" w:rsidRDefault="00000000">
            <w:pPr>
              <w:keepNext/>
            </w:pPr>
            <w:r>
              <w:rPr>
                <w:b/>
                <w:sz w:val="13"/>
              </w:rPr>
              <w:t>Faculty pre-audit note</w:t>
            </w:r>
          </w:p>
        </w:tc>
        <w:tc>
          <w:tcPr>
            <w:tcW w:w="2381" w:type="dxa"/>
            <w:shd w:val="clear" w:color="auto" w:fill="D9D9D9"/>
          </w:tcPr>
          <w:p w14:paraId="7132E5A9" w14:textId="77777777" w:rsidR="00523362" w:rsidRDefault="00000000">
            <w:pPr>
              <w:keepNext/>
            </w:pPr>
            <w:r>
              <w:rPr>
                <w:b/>
                <w:sz w:val="13"/>
              </w:rPr>
              <w:t>Primary source you verified (author, year, venue, DOI/URL)</w:t>
            </w:r>
          </w:p>
        </w:tc>
        <w:tc>
          <w:tcPr>
            <w:tcW w:w="1361" w:type="dxa"/>
            <w:shd w:val="clear" w:color="auto" w:fill="D9D9D9"/>
          </w:tcPr>
          <w:p w14:paraId="48A17DDA" w14:textId="77777777" w:rsidR="00523362" w:rsidRDefault="00000000">
            <w:pPr>
              <w:keepNext/>
            </w:pPr>
            <w:r>
              <w:rPr>
                <w:b/>
                <w:sz w:val="13"/>
              </w:rPr>
              <w:t>Source type</w:t>
            </w:r>
          </w:p>
        </w:tc>
        <w:tc>
          <w:tcPr>
            <w:tcW w:w="1134" w:type="dxa"/>
            <w:shd w:val="clear" w:color="auto" w:fill="D9D9D9"/>
          </w:tcPr>
          <w:p w14:paraId="7665FEF7" w14:textId="77777777" w:rsidR="00523362" w:rsidRDefault="00000000">
            <w:pPr>
              <w:keepNext/>
            </w:pPr>
            <w:r>
              <w:rPr>
                <w:b/>
                <w:sz w:val="13"/>
              </w:rPr>
              <w:t>Keep / Correct / Delete</w:t>
            </w:r>
          </w:p>
        </w:tc>
      </w:tr>
      <w:tr w:rsidR="00523362" w14:paraId="3E1823C4" w14:textId="77777777">
        <w:trPr>
          <w:cantSplit/>
          <w:trHeight w:val="510"/>
          <w:jc w:val="center"/>
        </w:trPr>
        <w:tc>
          <w:tcPr>
            <w:tcW w:w="3288" w:type="dxa"/>
          </w:tcPr>
          <w:p w14:paraId="2C79923B" w14:textId="77777777" w:rsidR="00523362" w:rsidRDefault="00000000">
            <w:pPr>
              <w:keepNext/>
            </w:pPr>
            <w:r>
              <w:rPr>
                <w:sz w:val="14"/>
              </w:rPr>
              <w:t>NIST SP 800-50 security training guidelines.</w:t>
            </w:r>
          </w:p>
        </w:tc>
        <w:tc>
          <w:tcPr>
            <w:tcW w:w="2041" w:type="dxa"/>
          </w:tcPr>
          <w:p w14:paraId="4EEBB79A" w14:textId="77777777" w:rsidR="00523362" w:rsidRDefault="00000000">
            <w:pPr>
              <w:keepNext/>
            </w:pPr>
            <w:r>
              <w:rPr>
                <w:i/>
                <w:color w:val="333333"/>
                <w:sz w:val="13"/>
              </w:rPr>
              <w:t>Not yet checked: verify</w:t>
            </w:r>
          </w:p>
        </w:tc>
        <w:tc>
          <w:tcPr>
            <w:tcW w:w="2381" w:type="dxa"/>
          </w:tcPr>
          <w:p w14:paraId="43EF6470" w14:textId="77777777" w:rsidR="00523362" w:rsidRDefault="00000000">
            <w:pPr>
              <w:keepNext/>
            </w:pPr>
            <w:sdt>
              <w:sdtPr>
                <w:rPr>
                  <w:sz w:val="14"/>
                  <w:szCs w:val="14"/>
                </w:rPr>
                <w:alias w:val="G09.S1.claim1.source"/>
                <w:tag w:val="G09.S1.claim1.source"/>
                <w:id w:val="228428333"/>
                <w:text/>
              </w:sdtPr>
              <w:sdtContent>
                <w:r>
                  <w:rPr>
                    <w:sz w:val="14"/>
                    <w:szCs w:val="14"/>
                  </w:rPr>
                  <w:t>Merritt et al. (2024), NIST SP 800-50 Rev. 1, Building a Cybersecurity and Privacy Learning Program. DOI: 10.6028/NIST.SP.800-50r1 (supersedes Wilson &amp; Hash, 2003).</w:t>
                </w:r>
              </w:sdtContent>
            </w:sdt>
          </w:p>
        </w:tc>
        <w:tc>
          <w:tcPr>
            <w:tcW w:w="1361" w:type="dxa"/>
          </w:tcPr>
          <w:p w14:paraId="51ED0031" w14:textId="77777777" w:rsidR="00523362" w:rsidRDefault="00000000">
            <w:pPr>
              <w:keepNext/>
            </w:pPr>
            <w:sdt>
              <w:sdtPr>
                <w:rPr>
                  <w:sz w:val="14"/>
                  <w:szCs w:val="14"/>
                </w:rPr>
                <w:alias w:val="G09.S1.claim1.source_type"/>
                <w:tag w:val="G09.S1.claim1.source_type"/>
                <w:id w:val="770278860"/>
                <w:dropDownList>
                  <w:listItem w:displayText="Select ▾" w:value=""/>
                  <w:listItem w:displayText="Standard (ISO / IEC / NFPA / NIST…)" w:value="Standard (ISO / IEC / NFPA / NIST…)"/>
                  <w:listItem w:displayText="Peer-reviewed paper (DOI)" w:value="Peer-reviewed paper (DOI)"/>
                  <w:listItem w:displayText="Official report / documentation" w:value="Official report / documentation"/>
                  <w:listItem w:displayText="Other web page" w:value="Other web page"/>
                  <w:listItem w:displayText="No source found" w:value="No source found"/>
                </w:dropDownList>
              </w:sdtPr>
              <w:sdtContent>
                <w:r>
                  <w:rPr>
                    <w:sz w:val="14"/>
                    <w:szCs w:val="14"/>
                  </w:rPr>
                  <w:t>Standard (ISO / IEC / NFPA / NIST…)</w:t>
                </w:r>
              </w:sdtContent>
            </w:sdt>
          </w:p>
        </w:tc>
        <w:tc>
          <w:tcPr>
            <w:tcW w:w="1134" w:type="dxa"/>
          </w:tcPr>
          <w:p w14:paraId="0C2D3A09" w14:textId="77777777" w:rsidR="00523362" w:rsidRDefault="00000000">
            <w:pPr>
              <w:keepNext/>
            </w:pPr>
            <w:sdt>
              <w:sdtPr>
                <w:rPr>
                  <w:sz w:val="14"/>
                  <w:szCs w:val="14"/>
                </w:rPr>
                <w:alias w:val="G09.S1.claim1.verdict"/>
                <w:tag w:val="G09.S1.claim1.verdict"/>
                <w:id w:val="1134524601"/>
                <w:dropDownList>
                  <w:listItem w:displayText="Select ▾" w:value=""/>
                  <w:listItem w:displayText="Keep" w:value="Keep"/>
                  <w:listItem w:displayText="Correct" w:value="Correct"/>
                  <w:listItem w:displayText="Delete" w:value="Delete"/>
                </w:dropDownList>
              </w:sdtPr>
              <w:sdtContent>
                <w:r>
                  <w:rPr>
                    <w:sz w:val="14"/>
                    <w:szCs w:val="14"/>
                  </w:rPr>
                  <w:t>Correct</w:t>
                </w:r>
              </w:sdtContent>
            </w:sdt>
          </w:p>
        </w:tc>
      </w:tr>
      <w:tr w:rsidR="00523362" w14:paraId="2718ED24" w14:textId="77777777">
        <w:trPr>
          <w:cantSplit/>
          <w:trHeight w:val="510"/>
          <w:jc w:val="center"/>
        </w:trPr>
        <w:tc>
          <w:tcPr>
            <w:tcW w:w="3288" w:type="dxa"/>
          </w:tcPr>
          <w:p w14:paraId="3F20EE65" w14:textId="77777777" w:rsidR="00523362" w:rsidRDefault="00000000">
            <w:r>
              <w:rPr>
                <w:sz w:val="14"/>
              </w:rPr>
              <w:t>Eye-tracking literature shows inspecting security indicators (forged badge, spoofed email domain) for &gt;= 1.2 seconds reduces capitulation by 85%.</w:t>
            </w:r>
          </w:p>
        </w:tc>
        <w:tc>
          <w:tcPr>
            <w:tcW w:w="2041" w:type="dxa"/>
          </w:tcPr>
          <w:p w14:paraId="6D666A83" w14:textId="77777777" w:rsidR="00523362" w:rsidRDefault="00000000">
            <w:r>
              <w:rPr>
                <w:i/>
                <w:color w:val="333333"/>
                <w:sz w:val="13"/>
              </w:rPr>
              <w:t>Faculty pre-audit: the '≥ 1.2 s dwell → 85 % lower capitulation' claim has no traceable source; find the primary study or delete it.</w:t>
            </w:r>
          </w:p>
        </w:tc>
        <w:tc>
          <w:tcPr>
            <w:tcW w:w="2381" w:type="dxa"/>
          </w:tcPr>
          <w:p w14:paraId="0D110AEB" w14:textId="77777777" w:rsidR="00523362" w:rsidRDefault="00000000">
            <w:sdt>
              <w:sdtPr>
                <w:rPr>
                  <w:sz w:val="14"/>
                  <w:szCs w:val="14"/>
                </w:rPr>
                <w:alias w:val="G09.S1.claim2.source"/>
                <w:tag w:val="G09.S1.claim2.source"/>
                <w:id w:val="-1206869982"/>
                <w:text/>
              </w:sdtPr>
              <w:sdtContent>
                <w:r>
                  <w:rPr>
                    <w:sz w:val="14"/>
                    <w:szCs w:val="14"/>
                  </w:rPr>
                  <w:t>NO TRACEABLE PRIMARY STUDY for “≥1.2 s dwell → 85% lower capitulation”; do not retain quantitative causal claim.</w:t>
                </w:r>
              </w:sdtContent>
            </w:sdt>
          </w:p>
        </w:tc>
        <w:tc>
          <w:tcPr>
            <w:tcW w:w="1361" w:type="dxa"/>
          </w:tcPr>
          <w:p w14:paraId="61DC9F6D" w14:textId="77777777" w:rsidR="00523362" w:rsidRDefault="00000000">
            <w:sdt>
              <w:sdtPr>
                <w:rPr>
                  <w:sz w:val="14"/>
                  <w:szCs w:val="14"/>
                </w:rPr>
                <w:alias w:val="G09.S1.claim2.source_type"/>
                <w:tag w:val="G09.S1.claim2.source_type"/>
                <w:id w:val="-1902126634"/>
                <w:dropDownList>
                  <w:listItem w:displayText="Select ▾" w:value=""/>
                  <w:listItem w:displayText="Standard (ISO / IEC / NFPA / NIST…)" w:value="Standard (ISO / IEC / NFPA / NIST…)"/>
                  <w:listItem w:displayText="Peer-reviewed paper (DOI)" w:value="Peer-reviewed paper (DOI)"/>
                  <w:listItem w:displayText="Official report / documentation" w:value="Official report / documentation"/>
                  <w:listItem w:displayText="Other web page" w:value="Other web page"/>
                  <w:listItem w:displayText="No source found" w:value="No source found"/>
                </w:dropDownList>
              </w:sdtPr>
              <w:sdtContent>
                <w:r>
                  <w:rPr>
                    <w:sz w:val="14"/>
                    <w:szCs w:val="14"/>
                  </w:rPr>
                  <w:t>No source found</w:t>
                </w:r>
              </w:sdtContent>
            </w:sdt>
          </w:p>
        </w:tc>
        <w:tc>
          <w:tcPr>
            <w:tcW w:w="1134" w:type="dxa"/>
          </w:tcPr>
          <w:p w14:paraId="67DD126E" w14:textId="77777777" w:rsidR="00523362" w:rsidRDefault="00000000">
            <w:sdt>
              <w:sdtPr>
                <w:rPr>
                  <w:sz w:val="14"/>
                  <w:szCs w:val="14"/>
                </w:rPr>
                <w:alias w:val="G09.S1.claim2.verdict"/>
                <w:tag w:val="G09.S1.claim2.verdict"/>
                <w:id w:val="1317992899"/>
                <w:dropDownList>
                  <w:listItem w:displayText="Select ▾" w:value=""/>
                  <w:listItem w:displayText="Keep" w:value="Keep"/>
                  <w:listItem w:displayText="Correct" w:value="Correct"/>
                  <w:listItem w:displayText="Delete" w:value="Delete"/>
                </w:dropDownList>
              </w:sdtPr>
              <w:sdtContent>
                <w:r>
                  <w:rPr>
                    <w:sz w:val="14"/>
                    <w:szCs w:val="14"/>
                  </w:rPr>
                  <w:t>Delete</w:t>
                </w:r>
              </w:sdtContent>
            </w:sdt>
          </w:p>
        </w:tc>
      </w:tr>
    </w:tbl>
    <w:p w14:paraId="024E3621" w14:textId="77777777" w:rsidR="00523362" w:rsidRDefault="00523362">
      <w:pPr>
        <w:spacing w:after="40"/>
      </w:pPr>
    </w:p>
    <w:p w14:paraId="0D7F3E5F" w14:textId="77777777" w:rsidR="00523362" w:rsidRDefault="00000000">
      <w:pPr>
        <w:keepNext/>
        <w:spacing w:after="20"/>
      </w:pPr>
      <w:r>
        <w:rPr>
          <w:sz w:val="17"/>
        </w:rPr>
        <w:t>1.2 Baseline friction in your own words (3–4 lines: who struggles, with what, how it is measured today):</w:t>
      </w:r>
    </w:p>
    <w:tbl>
      <w:tblPr>
        <w:tblStyle w:val="TableGrid"/>
        <w:tblW w:w="0" w:type="auto"/>
        <w:jc w:val="center"/>
        <w:tblLayout w:type="fixed"/>
        <w:tblLook w:val="04A0" w:firstRow="1" w:lastRow="0" w:firstColumn="1" w:lastColumn="0" w:noHBand="0" w:noVBand="1"/>
      </w:tblPr>
      <w:tblGrid>
        <w:gridCol w:w="10205"/>
      </w:tblGrid>
      <w:tr w:rsidR="00523362" w14:paraId="41A456BF" w14:textId="77777777">
        <w:trPr>
          <w:cantSplit/>
          <w:trHeight w:hRule="exact" w:val="1247"/>
          <w:jc w:val="center"/>
        </w:trPr>
        <w:tc>
          <w:tcPr>
            <w:tcW w:w="10205" w:type="dxa"/>
          </w:tcPr>
          <w:p w14:paraId="658886B2" w14:textId="77777777" w:rsidR="00523362" w:rsidRDefault="00000000">
            <w:r>
              <w:rPr>
                <w:sz w:val="16"/>
              </w:rPr>
              <w:t>Conventional awareness modules test whether employees recognise phishing cues in low-pressure quizzes, not whether they resist a credible IT impersonator while interacting with office artefacts. TRUST//BREACH operationalises this gap through observable choices at a phishing workstation, rogue reset kiosk, visitor badge and found USB, plus Alex Morgan’s adaptive dialogue. The measurable baseline is the proportion of completed unsafe actions among classified actions (0–100%); comparative improvement over video training has NOT yet been measured with a verified human control group. NIST SP 800-50 Rev. 1 (2024) recommends measurable behavioural outcomes, not unsupported percentages.</w:t>
            </w:r>
          </w:p>
        </w:tc>
      </w:tr>
    </w:tbl>
    <w:p w14:paraId="58A0AF6F" w14:textId="77777777" w:rsidR="00523362" w:rsidRDefault="00523362">
      <w:pPr>
        <w:spacing w:after="40"/>
      </w:pPr>
    </w:p>
    <w:p w14:paraId="27770B32" w14:textId="77777777" w:rsidR="00523362" w:rsidRDefault="00000000">
      <w:pPr>
        <w:keepNext/>
        <w:pBdr>
          <w:bottom w:val="single" w:sz="8" w:space="1" w:color="000000"/>
        </w:pBdr>
        <w:spacing w:before="120" w:after="40"/>
      </w:pPr>
      <w:r>
        <w:rPr>
          <w:b/>
          <w:sz w:val="22"/>
        </w:rPr>
        <w:t>SECTION 2 · C# Script Architecture &amp; Mathematical / Behavioural Model</w:t>
      </w:r>
      <w:r>
        <w:rPr>
          <w:i/>
          <w:sz w:val="17"/>
        </w:rPr>
        <w:t xml:space="preserve">    SBL Studio Project</w:t>
      </w:r>
    </w:p>
    <w:tbl>
      <w:tblPr>
        <w:tblStyle w:val="TableGrid"/>
        <w:tblW w:w="0" w:type="auto"/>
        <w:jc w:val="center"/>
        <w:tblLayout w:type="fixed"/>
        <w:tblLook w:val="04A0" w:firstRow="1" w:lastRow="0" w:firstColumn="1" w:lastColumn="0" w:noHBand="0" w:noVBand="1"/>
      </w:tblPr>
      <w:tblGrid>
        <w:gridCol w:w="2608"/>
        <w:gridCol w:w="7597"/>
      </w:tblGrid>
      <w:tr w:rsidR="00523362" w14:paraId="682ABCAC" w14:textId="77777777">
        <w:trPr>
          <w:cantSplit/>
          <w:jc w:val="center"/>
        </w:trPr>
        <w:tc>
          <w:tcPr>
            <w:tcW w:w="2608" w:type="dxa"/>
            <w:shd w:val="clear" w:color="auto" w:fill="F2F2F2"/>
          </w:tcPr>
          <w:p w14:paraId="1CF536C9" w14:textId="77777777" w:rsidR="00523362" w:rsidRDefault="00000000">
            <w:pPr>
              <w:keepNext/>
            </w:pPr>
            <w:r>
              <w:rPr>
                <w:b/>
                <w:sz w:val="15"/>
              </w:rPr>
              <w:t>C# scripts in your monorepo folder today</w:t>
            </w:r>
          </w:p>
        </w:tc>
        <w:tc>
          <w:tcPr>
            <w:tcW w:w="7597" w:type="dxa"/>
          </w:tcPr>
          <w:p w14:paraId="06438AA6" w14:textId="77777777" w:rsidR="00523362" w:rsidRDefault="00000000">
            <w:r>
              <w:rPr>
                <w:sz w:val="14"/>
              </w:rPr>
              <w:t>Submitted implementation (not the title-sheet scaffold): AdaptiveDialogueEngine.cs, DialogueGraph.cs, EncounterDirector.cs, AlexMorganEncounter.cs; outcome classification in BehavioralScoring.cs; research/CSV export in ResearchSessionRecorder.cs and TelemetryRecorder.cs.</w:t>
            </w:r>
          </w:p>
        </w:tc>
      </w:tr>
      <w:tr w:rsidR="00523362" w14:paraId="204BDB2A" w14:textId="77777777">
        <w:trPr>
          <w:cantSplit/>
          <w:jc w:val="center"/>
        </w:trPr>
        <w:tc>
          <w:tcPr>
            <w:tcW w:w="2608" w:type="dxa"/>
            <w:shd w:val="clear" w:color="auto" w:fill="F2F2F2"/>
          </w:tcPr>
          <w:p w14:paraId="4A94FF6E" w14:textId="77777777" w:rsidR="00523362" w:rsidRDefault="00000000">
            <w:pPr>
              <w:keepNext/>
            </w:pPr>
            <w:r>
              <w:rPr>
                <w:b/>
                <w:sz w:val="15"/>
              </w:rPr>
              <w:t>Telemetry logger named in the title sheet</w:t>
            </w:r>
          </w:p>
        </w:tc>
        <w:tc>
          <w:tcPr>
            <w:tcW w:w="7597" w:type="dxa"/>
          </w:tcPr>
          <w:p w14:paraId="5117FCD8" w14:textId="77777777" w:rsidR="00523362" w:rsidRDefault="00000000">
            <w:r>
              <w:rPr>
                <w:sz w:val="14"/>
              </w:rPr>
              <w:t>The proposed SocialEngTelemetryLogger.cs was superseded by TelemetryRecorder.cs, ResearchEventCollector.cs and ResearchSessionRecorder.cs. No genuine eye-tracker was established in the Quest 2 build.</w:t>
            </w:r>
          </w:p>
        </w:tc>
      </w:tr>
      <w:tr w:rsidR="00523362" w14:paraId="180E56FD" w14:textId="77777777">
        <w:trPr>
          <w:cantSplit/>
          <w:jc w:val="center"/>
        </w:trPr>
        <w:tc>
          <w:tcPr>
            <w:tcW w:w="2608" w:type="dxa"/>
            <w:shd w:val="clear" w:color="auto" w:fill="F2F2F2"/>
          </w:tcPr>
          <w:p w14:paraId="192394EE" w14:textId="77777777" w:rsidR="00523362" w:rsidRDefault="00000000">
            <w:pPr>
              <w:keepNext/>
            </w:pPr>
            <w:r>
              <w:rPr>
                <w:b/>
                <w:sz w:val="15"/>
              </w:rPr>
              <w:t>Core state machine</w:t>
            </w:r>
          </w:p>
        </w:tc>
        <w:tc>
          <w:tcPr>
            <w:tcW w:w="7597" w:type="dxa"/>
          </w:tcPr>
          <w:p w14:paraId="05152A8F" w14:textId="77777777" w:rsidR="00523362" w:rsidRDefault="00000000">
            <w:r>
              <w:rPr>
                <w:sz w:val="14"/>
              </w:rPr>
              <w:t>XR scene → consent/controls → inspect or act on phishing, kiosk, badge, USB → scenario signal → adaptive Alex dialogue choice → logged safe/unsafe completed action → COMPROMISED / RECOVERED / RESISTED / DECLINED / INCOMPLETE → personalised debrief → restart.</w:t>
            </w:r>
          </w:p>
        </w:tc>
      </w:tr>
      <w:tr w:rsidR="00523362" w14:paraId="777D5324" w14:textId="77777777">
        <w:trPr>
          <w:cantSplit/>
          <w:jc w:val="center"/>
        </w:trPr>
        <w:tc>
          <w:tcPr>
            <w:tcW w:w="2608" w:type="dxa"/>
            <w:shd w:val="clear" w:color="auto" w:fill="F2F2F2"/>
          </w:tcPr>
          <w:p w14:paraId="792BF3BC" w14:textId="77777777" w:rsidR="00523362" w:rsidRDefault="00000000">
            <w:pPr>
              <w:keepNext/>
            </w:pPr>
            <w:r>
              <w:rPr>
                <w:b/>
                <w:sz w:val="15"/>
              </w:rPr>
              <w:t>Fundamental equations</w:t>
            </w:r>
          </w:p>
        </w:tc>
        <w:tc>
          <w:tcPr>
            <w:tcW w:w="7597" w:type="dxa"/>
          </w:tcPr>
          <w:p w14:paraId="26326C9C" w14:textId="77777777" w:rsidR="00523362" w:rsidRDefault="00000000">
            <w:r>
              <w:rPr>
                <w:sz w:val="14"/>
              </w:rPr>
              <w:t>Unsafe-action rate (%) = 100 × completed risky actions / (completed risky + completed safe actions), neutral excluded. Capitulation rate (%) = 100 × compromised eligible sessions / eligible sessions. Response latency (s) = choice timestamp − node presentation timestamp. Gaze dwell is a proposed metric; not a verified headset measure.</w:t>
            </w:r>
          </w:p>
        </w:tc>
      </w:tr>
      <w:tr w:rsidR="00523362" w14:paraId="6D7C0473" w14:textId="77777777">
        <w:trPr>
          <w:cantSplit/>
          <w:jc w:val="center"/>
        </w:trPr>
        <w:tc>
          <w:tcPr>
            <w:tcW w:w="2608" w:type="dxa"/>
            <w:shd w:val="clear" w:color="auto" w:fill="F2F2F2"/>
          </w:tcPr>
          <w:p w14:paraId="1DEB8E4E" w14:textId="77777777" w:rsidR="00523362" w:rsidRDefault="00000000">
            <w:r>
              <w:rPr>
                <w:b/>
                <w:sz w:val="15"/>
              </w:rPr>
              <w:t>Toolchain (title sheet)</w:t>
            </w:r>
          </w:p>
        </w:tc>
        <w:tc>
          <w:tcPr>
            <w:tcW w:w="7597" w:type="dxa"/>
          </w:tcPr>
          <w:p w14:paraId="70BF1455" w14:textId="77777777" w:rsidR="00523362" w:rsidRDefault="00000000">
            <w:r>
              <w:rPr>
                <w:sz w:val="14"/>
              </w:rPr>
              <w:t>ACTUAL build: Unity 6.5 (6000.5.3f1), URP 17.5.0, Meta XR All-in-One 207.0.1, OpenXR 1.17.1, XR Interaction Toolkit 3.5.1, C#, Quest 2 Android IL2CPP/ARM64. Scripted deterministic choice-conditioned dialogue; optional LLM interface is not evidence of live generative AI. Scene includes NPC voice, four security scenarios, research-consent gating, local telemetry and desktop research dashboard.</w:t>
            </w:r>
          </w:p>
        </w:tc>
      </w:tr>
    </w:tbl>
    <w:p w14:paraId="49C3AE7B" w14:textId="77777777" w:rsidR="00523362" w:rsidRDefault="00523362">
      <w:pPr>
        <w:spacing w:after="40"/>
      </w:pPr>
    </w:p>
    <w:p w14:paraId="73098484" w14:textId="77777777" w:rsidR="00523362" w:rsidRDefault="00000000">
      <w:pPr>
        <w:keepNext/>
        <w:spacing w:after="20"/>
      </w:pPr>
      <w:r>
        <w:rPr>
          <w:b/>
        </w:rPr>
        <w:lastRenderedPageBreak/>
        <w:t>2.1 Authorship of each script</w:t>
      </w:r>
    </w:p>
    <w:p w14:paraId="4F2DA201" w14:textId="77777777" w:rsidR="00523362" w:rsidRDefault="00000000">
      <w:pPr>
        <w:keepNext/>
        <w:spacing w:after="40"/>
      </w:pPr>
      <w:r>
        <w:rPr>
          <w:i/>
          <w:color w:val="333333"/>
          <w:sz w:val="15"/>
        </w:rPr>
        <w:t>Several scripts were provided as starter scaffolds. Be honest: mark what you wrote, what you changed, and what you used as given. Viva questions will target the code you claim.</w:t>
      </w:r>
    </w:p>
    <w:tbl>
      <w:tblPr>
        <w:tblStyle w:val="TableGrid"/>
        <w:tblW w:w="0" w:type="auto"/>
        <w:jc w:val="center"/>
        <w:tblLayout w:type="fixed"/>
        <w:tblLook w:val="04A0" w:firstRow="1" w:lastRow="0" w:firstColumn="1" w:lastColumn="0" w:noHBand="0" w:noVBand="1"/>
      </w:tblPr>
      <w:tblGrid>
        <w:gridCol w:w="3175"/>
        <w:gridCol w:w="1814"/>
        <w:gridCol w:w="1701"/>
        <w:gridCol w:w="3515"/>
      </w:tblGrid>
      <w:tr w:rsidR="00523362" w14:paraId="18A74FB1" w14:textId="77777777">
        <w:trPr>
          <w:cantSplit/>
          <w:jc w:val="center"/>
        </w:trPr>
        <w:tc>
          <w:tcPr>
            <w:tcW w:w="3175" w:type="dxa"/>
            <w:shd w:val="clear" w:color="auto" w:fill="D9D9D9"/>
          </w:tcPr>
          <w:p w14:paraId="24ACE957" w14:textId="77777777" w:rsidR="00523362" w:rsidRDefault="00000000">
            <w:pPr>
              <w:keepNext/>
            </w:pPr>
            <w:r>
              <w:rPr>
                <w:b/>
                <w:sz w:val="14"/>
              </w:rPr>
              <w:t>Script</w:t>
            </w:r>
          </w:p>
        </w:tc>
        <w:tc>
          <w:tcPr>
            <w:tcW w:w="1814" w:type="dxa"/>
            <w:shd w:val="clear" w:color="auto" w:fill="D9D9D9"/>
          </w:tcPr>
          <w:p w14:paraId="18807471" w14:textId="77777777" w:rsidR="00523362" w:rsidRDefault="00000000">
            <w:pPr>
              <w:keepNext/>
            </w:pPr>
            <w:r>
              <w:rPr>
                <w:b/>
                <w:sz w:val="14"/>
              </w:rPr>
              <w:t>Written / Modified / Used as given</w:t>
            </w:r>
          </w:p>
        </w:tc>
        <w:tc>
          <w:tcPr>
            <w:tcW w:w="1701" w:type="dxa"/>
            <w:shd w:val="clear" w:color="auto" w:fill="D9D9D9"/>
          </w:tcPr>
          <w:p w14:paraId="12FFD19E" w14:textId="77777777" w:rsidR="00523362" w:rsidRDefault="00000000">
            <w:pPr>
              <w:keepNext/>
            </w:pPr>
            <w:r>
              <w:rPr>
                <w:b/>
                <w:sz w:val="14"/>
              </w:rPr>
              <w:t>Main author (Roll)</w:t>
            </w:r>
          </w:p>
        </w:tc>
        <w:tc>
          <w:tcPr>
            <w:tcW w:w="3515" w:type="dxa"/>
            <w:shd w:val="clear" w:color="auto" w:fill="D9D9D9"/>
          </w:tcPr>
          <w:p w14:paraId="7B196792" w14:textId="77777777" w:rsidR="00523362" w:rsidRDefault="00000000">
            <w:pPr>
              <w:keepNext/>
            </w:pPr>
            <w:r>
              <w:rPr>
                <w:b/>
                <w:sz w:val="14"/>
              </w:rPr>
              <w:t>What you changed or added (1 line)</w:t>
            </w:r>
          </w:p>
        </w:tc>
      </w:tr>
      <w:tr w:rsidR="00523362" w14:paraId="255FEF78" w14:textId="77777777">
        <w:trPr>
          <w:cantSplit/>
          <w:jc w:val="center"/>
        </w:trPr>
        <w:tc>
          <w:tcPr>
            <w:tcW w:w="3175" w:type="dxa"/>
          </w:tcPr>
          <w:p w14:paraId="65A8F252" w14:textId="77777777" w:rsidR="00523362" w:rsidRDefault="00000000">
            <w:r>
              <w:rPr>
                <w:sz w:val="14"/>
              </w:rPr>
              <w:t>SocialEngineeringDialogueTreeManager.cs (proposal scaffold)</w:t>
            </w:r>
          </w:p>
        </w:tc>
        <w:tc>
          <w:tcPr>
            <w:tcW w:w="1814" w:type="dxa"/>
          </w:tcPr>
          <w:p w14:paraId="1D651666" w14:textId="77777777" w:rsidR="00523362" w:rsidRDefault="00000000">
            <w:pPr>
              <w:keepNext/>
            </w:pPr>
            <w:sdt>
              <w:sdtPr>
                <w:rPr>
                  <w:sz w:val="14"/>
                  <w:szCs w:val="14"/>
                </w:rPr>
                <w:alias w:val="G09.S2.script1.authorship"/>
                <w:tag w:val="G09.S2.script1.authorship"/>
                <w:id w:val="331340574"/>
                <w:dropDownList>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Content>
                <w:r>
                  <w:rPr>
                    <w:sz w:val="14"/>
                    <w:szCs w:val="14"/>
                  </w:rPr>
                  <w:t>Deleted / not used</w:t>
                </w:r>
              </w:sdtContent>
            </w:sdt>
          </w:p>
        </w:tc>
        <w:tc>
          <w:tcPr>
            <w:tcW w:w="1701" w:type="dxa"/>
          </w:tcPr>
          <w:p w14:paraId="4A18FC07" w14:textId="77777777" w:rsidR="00523362" w:rsidRDefault="00000000">
            <w:pPr>
              <w:keepNext/>
            </w:pPr>
            <w:sdt>
              <w:sdtPr>
                <w:rPr>
                  <w:sz w:val="14"/>
                  <w:szCs w:val="14"/>
                </w:rPr>
                <w:alias w:val="G09.S2.script1.author"/>
                <w:tag w:val="G09.S2.script1.author"/>
                <w:id w:val="2020577419"/>
                <w:dropDownList>
                  <w:listItem w:displayText="Select ▾" w:value=""/>
                  <w:listItem w:displayText="I074" w:value="I074"/>
                  <w:listItem w:displayText="R002" w:value="R002"/>
                  <w:listItem w:displayText="R008" w:value="R008"/>
                  <w:listItem w:displayText="R033" w:value="R033"/>
                  <w:listItem w:displayText="Shared" w:value="Shared"/>
                </w:dropDownList>
              </w:sdtPr>
              <w:sdtContent>
                <w:r>
                  <w:rPr>
                    <w:sz w:val="14"/>
                    <w:szCs w:val="14"/>
                  </w:rPr>
                  <w:t>Select ▾</w:t>
                </w:r>
              </w:sdtContent>
            </w:sdt>
          </w:p>
        </w:tc>
        <w:tc>
          <w:tcPr>
            <w:tcW w:w="3515" w:type="dxa"/>
          </w:tcPr>
          <w:p w14:paraId="3B89827E" w14:textId="77777777" w:rsidR="00523362" w:rsidRDefault="00000000">
            <w:r>
              <w:rPr>
                <w:sz w:val="14"/>
              </w:rPr>
              <w:t>Title-sheet scaffold; actual final branching implemented in AdaptiveDialogueEngine.cs and related graph/director files. Mark source authorship after team code audit.</w:t>
            </w:r>
          </w:p>
        </w:tc>
      </w:tr>
      <w:tr w:rsidR="00523362" w14:paraId="7ACC9EE9" w14:textId="77777777">
        <w:trPr>
          <w:cantSplit/>
          <w:jc w:val="center"/>
        </w:trPr>
        <w:tc>
          <w:tcPr>
            <w:tcW w:w="3175" w:type="dxa"/>
          </w:tcPr>
          <w:p w14:paraId="6C72A44F" w14:textId="77777777" w:rsidR="00523362" w:rsidRDefault="00000000">
            <w:r>
              <w:rPr>
                <w:sz w:val="14"/>
              </w:rPr>
              <w:t>PhishingGazeTelemetryLogger.cs (proposal scaffold)</w:t>
            </w:r>
          </w:p>
        </w:tc>
        <w:tc>
          <w:tcPr>
            <w:tcW w:w="1814" w:type="dxa"/>
          </w:tcPr>
          <w:p w14:paraId="0516631D" w14:textId="77777777" w:rsidR="00523362" w:rsidRDefault="00000000">
            <w:pPr>
              <w:keepNext/>
            </w:pPr>
            <w:sdt>
              <w:sdtPr>
                <w:rPr>
                  <w:sz w:val="14"/>
                  <w:szCs w:val="14"/>
                </w:rPr>
                <w:alias w:val="G09.S2.script2.authorship"/>
                <w:tag w:val="G09.S2.script2.authorship"/>
                <w:id w:val="-1812548496"/>
                <w:dropDownList>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Content>
                <w:r>
                  <w:rPr>
                    <w:sz w:val="14"/>
                    <w:szCs w:val="14"/>
                  </w:rPr>
                  <w:t>Deleted / not used</w:t>
                </w:r>
              </w:sdtContent>
            </w:sdt>
          </w:p>
        </w:tc>
        <w:tc>
          <w:tcPr>
            <w:tcW w:w="1701" w:type="dxa"/>
          </w:tcPr>
          <w:p w14:paraId="46E4FF1D" w14:textId="77777777" w:rsidR="00523362" w:rsidRDefault="00000000">
            <w:pPr>
              <w:keepNext/>
            </w:pPr>
            <w:sdt>
              <w:sdtPr>
                <w:rPr>
                  <w:sz w:val="14"/>
                  <w:szCs w:val="14"/>
                </w:rPr>
                <w:alias w:val="G09.S2.script2.author"/>
                <w:tag w:val="G09.S2.script2.author"/>
                <w:id w:val="-1590921436"/>
                <w:dropDownList>
                  <w:listItem w:displayText="Select ▾" w:value=""/>
                  <w:listItem w:displayText="I074" w:value="I074"/>
                  <w:listItem w:displayText="R002" w:value="R002"/>
                  <w:listItem w:displayText="R008" w:value="R008"/>
                  <w:listItem w:displayText="R033" w:value="R033"/>
                  <w:listItem w:displayText="Shared" w:value="Shared"/>
                </w:dropDownList>
              </w:sdtPr>
              <w:sdtContent>
                <w:r>
                  <w:rPr>
                    <w:sz w:val="14"/>
                    <w:szCs w:val="14"/>
                  </w:rPr>
                  <w:t>Select ▾</w:t>
                </w:r>
              </w:sdtContent>
            </w:sdt>
          </w:p>
        </w:tc>
        <w:tc>
          <w:tcPr>
            <w:tcW w:w="3515" w:type="dxa"/>
          </w:tcPr>
          <w:p w14:paraId="5A1BE27C" w14:textId="77777777" w:rsidR="00523362" w:rsidRDefault="00000000">
            <w:r>
              <w:rPr>
                <w:sz w:val="14"/>
              </w:rPr>
              <w:t>Title-sheet scaffold; final Quest 2 evidence supports decision/latency telemetry, not hardware eye-gaze. Audit original script status.</w:t>
            </w:r>
          </w:p>
        </w:tc>
      </w:tr>
      <w:tr w:rsidR="00523362" w14:paraId="13F839A7" w14:textId="77777777">
        <w:trPr>
          <w:cantSplit/>
          <w:jc w:val="center"/>
        </w:trPr>
        <w:tc>
          <w:tcPr>
            <w:tcW w:w="3175" w:type="dxa"/>
          </w:tcPr>
          <w:p w14:paraId="16F9581E" w14:textId="77777777" w:rsidR="00523362" w:rsidRDefault="00000000">
            <w:pPr>
              <w:keepNext/>
            </w:pPr>
            <w:sdt>
              <w:sdtPr>
                <w:rPr>
                  <w:sz w:val="14"/>
                  <w:szCs w:val="14"/>
                </w:rPr>
                <w:alias w:val="G09.S2.script3.name"/>
                <w:tag w:val="G09.S2.script3.name"/>
                <w:id w:val="-155618523"/>
                <w:text/>
              </w:sdtPr>
              <w:sdtContent>
                <w:r>
                  <w:rPr>
                    <w:sz w:val="14"/>
                    <w:szCs w:val="14"/>
                  </w:rPr>
                  <w:t>AdaptiveDialogueEngine.cs</w:t>
                </w:r>
              </w:sdtContent>
            </w:sdt>
          </w:p>
        </w:tc>
        <w:tc>
          <w:tcPr>
            <w:tcW w:w="1814" w:type="dxa"/>
          </w:tcPr>
          <w:p w14:paraId="76B639F5" w14:textId="77777777" w:rsidR="00523362" w:rsidRDefault="00000000">
            <w:pPr>
              <w:keepNext/>
            </w:pPr>
            <w:sdt>
              <w:sdtPr>
                <w:rPr>
                  <w:sz w:val="14"/>
                  <w:szCs w:val="14"/>
                </w:rPr>
                <w:alias w:val="G09.S2.script3.authorship"/>
                <w:tag w:val="G09.S2.script3.authorship"/>
                <w:id w:val="-1678192577"/>
                <w:dropDownList>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Content>
                <w:r w:rsidR="00FE7221">
                  <w:rPr>
                    <w:sz w:val="14"/>
                    <w:szCs w:val="14"/>
                  </w:rPr>
                  <w:t>Written by us</w:t>
                </w:r>
              </w:sdtContent>
            </w:sdt>
          </w:p>
        </w:tc>
        <w:tc>
          <w:tcPr>
            <w:tcW w:w="1701" w:type="dxa"/>
          </w:tcPr>
          <w:p w14:paraId="47DA5BA6" w14:textId="77777777" w:rsidR="00523362" w:rsidRDefault="00000000">
            <w:pPr>
              <w:keepNext/>
            </w:pPr>
            <w:sdt>
              <w:sdtPr>
                <w:rPr>
                  <w:sz w:val="14"/>
                  <w:szCs w:val="14"/>
                </w:rPr>
                <w:alias w:val="G09.S2.script3.author"/>
                <w:tag w:val="G09.S2.script3.author"/>
                <w:id w:val="1478574143"/>
                <w:dropDownList>
                  <w:listItem w:displayText="Select ▾" w:value=""/>
                  <w:listItem w:displayText="I074" w:value="I074"/>
                  <w:listItem w:displayText="R002" w:value="R002"/>
                  <w:listItem w:displayText="R008" w:value="R008"/>
                  <w:listItem w:displayText="R033" w:value="R033"/>
                  <w:listItem w:displayText="Shared" w:value="Shared"/>
                </w:dropDownList>
              </w:sdtPr>
              <w:sdtContent>
                <w:r w:rsidR="00FE7221">
                  <w:rPr>
                    <w:sz w:val="14"/>
                    <w:szCs w:val="14"/>
                  </w:rPr>
                  <w:t>Shared</w:t>
                </w:r>
              </w:sdtContent>
            </w:sdt>
          </w:p>
        </w:tc>
        <w:tc>
          <w:tcPr>
            <w:tcW w:w="3515" w:type="dxa"/>
          </w:tcPr>
          <w:p w14:paraId="1EFABB82" w14:textId="77777777" w:rsidR="00523362" w:rsidRDefault="00000000">
            <w:r>
              <w:rPr>
                <w:sz w:val="14"/>
              </w:rPr>
              <w:t>Implements deterministic choice-conditioned tactics, scenario signal integration, security action records, and multi-outcome debrief.</w:t>
            </w:r>
          </w:p>
        </w:tc>
      </w:tr>
      <w:tr w:rsidR="00523362" w14:paraId="713720BF" w14:textId="77777777">
        <w:trPr>
          <w:cantSplit/>
          <w:jc w:val="center"/>
        </w:trPr>
        <w:tc>
          <w:tcPr>
            <w:tcW w:w="3175" w:type="dxa"/>
          </w:tcPr>
          <w:p w14:paraId="34C883D3" w14:textId="77777777" w:rsidR="00523362" w:rsidRDefault="00000000">
            <w:sdt>
              <w:sdtPr>
                <w:rPr>
                  <w:sz w:val="14"/>
                  <w:szCs w:val="14"/>
                </w:rPr>
                <w:alias w:val="G09.S2.script4.name"/>
                <w:tag w:val="G09.S2.script4.name"/>
                <w:id w:val="-139888744"/>
                <w:text/>
              </w:sdtPr>
              <w:sdtContent>
                <w:r>
                  <w:rPr>
                    <w:sz w:val="14"/>
                    <w:szCs w:val="14"/>
                  </w:rPr>
                  <w:t>TelemetryRecorder.cs / BehavioralScoring.cs</w:t>
                </w:r>
              </w:sdtContent>
            </w:sdt>
          </w:p>
        </w:tc>
        <w:tc>
          <w:tcPr>
            <w:tcW w:w="1814" w:type="dxa"/>
          </w:tcPr>
          <w:p w14:paraId="0B760C6C" w14:textId="77777777" w:rsidR="00523362" w:rsidRDefault="00000000">
            <w:sdt>
              <w:sdtPr>
                <w:rPr>
                  <w:sz w:val="14"/>
                  <w:szCs w:val="14"/>
                </w:rPr>
                <w:alias w:val="G09.S2.script4.authorship"/>
                <w:tag w:val="G09.S2.script4.authorship"/>
                <w:id w:val="1510412301"/>
                <w:dropDownList>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Content>
                <w:r w:rsidR="00FE7221">
                  <w:rPr>
                    <w:sz w:val="14"/>
                    <w:szCs w:val="14"/>
                  </w:rPr>
                  <w:t>Written by us</w:t>
                </w:r>
              </w:sdtContent>
            </w:sdt>
          </w:p>
        </w:tc>
        <w:tc>
          <w:tcPr>
            <w:tcW w:w="1701" w:type="dxa"/>
          </w:tcPr>
          <w:p w14:paraId="4AC74BBF" w14:textId="77777777" w:rsidR="00523362" w:rsidRDefault="00000000">
            <w:sdt>
              <w:sdtPr>
                <w:rPr>
                  <w:sz w:val="14"/>
                  <w:szCs w:val="14"/>
                </w:rPr>
                <w:alias w:val="G09.S2.script4.author"/>
                <w:tag w:val="G09.S2.script4.author"/>
                <w:id w:val="123658339"/>
                <w:dropDownList>
                  <w:listItem w:displayText="Select ▾" w:value=""/>
                  <w:listItem w:displayText="I074" w:value="I074"/>
                  <w:listItem w:displayText="R002" w:value="R002"/>
                  <w:listItem w:displayText="R008" w:value="R008"/>
                  <w:listItem w:displayText="R033" w:value="R033"/>
                  <w:listItem w:displayText="Shared" w:value="Shared"/>
                </w:dropDownList>
              </w:sdtPr>
              <w:sdtContent>
                <w:r w:rsidR="00FE7221">
                  <w:rPr>
                    <w:sz w:val="14"/>
                    <w:szCs w:val="14"/>
                  </w:rPr>
                  <w:t>Shared</w:t>
                </w:r>
              </w:sdtContent>
            </w:sdt>
          </w:p>
        </w:tc>
        <w:tc>
          <w:tcPr>
            <w:tcW w:w="3515" w:type="dxa"/>
          </w:tcPr>
          <w:p w14:paraId="5AB1C749" w14:textId="77777777" w:rsidR="00523362" w:rsidRDefault="00000000">
            <w:r>
              <w:rPr>
                <w:sz w:val="14"/>
              </w:rPr>
              <w:t>Consent-gated anonymised CSV/JSONL event export and outcome calculation, including corrective-action logic.</w:t>
            </w:r>
          </w:p>
        </w:tc>
      </w:tr>
    </w:tbl>
    <w:p w14:paraId="6AF0286F" w14:textId="77777777" w:rsidR="00523362" w:rsidRDefault="00523362">
      <w:pPr>
        <w:spacing w:after="40"/>
      </w:pPr>
    </w:p>
    <w:p w14:paraId="1A4C1D7E" w14:textId="77777777" w:rsidR="00523362" w:rsidRDefault="00000000">
      <w:pPr>
        <w:keepNext/>
        <w:spacing w:after="20"/>
      </w:pPr>
      <w:r>
        <w:rPr>
          <w:sz w:val="17"/>
        </w:rPr>
        <w:t>2.2 Key code snippet (≤ 25 lines) that implements your state machine or main equation:</w:t>
      </w:r>
    </w:p>
    <w:tbl>
      <w:tblPr>
        <w:tblStyle w:val="TableGrid"/>
        <w:tblW w:w="0" w:type="auto"/>
        <w:jc w:val="center"/>
        <w:tblLayout w:type="fixed"/>
        <w:tblLook w:val="04A0" w:firstRow="1" w:lastRow="0" w:firstColumn="1" w:lastColumn="0" w:noHBand="0" w:noVBand="1"/>
      </w:tblPr>
      <w:tblGrid>
        <w:gridCol w:w="10205"/>
      </w:tblGrid>
      <w:tr w:rsidR="00523362" w14:paraId="20E782C4" w14:textId="77777777">
        <w:trPr>
          <w:cantSplit/>
          <w:trHeight w:hRule="exact" w:val="2835"/>
          <w:jc w:val="center"/>
        </w:trPr>
        <w:tc>
          <w:tcPr>
            <w:tcW w:w="10205" w:type="dxa"/>
          </w:tcPr>
          <w:p w14:paraId="7514254A" w14:textId="77777777" w:rsidR="00523362" w:rsidRDefault="00000000">
            <w:r>
              <w:rPr>
                <w:sz w:val="15"/>
              </w:rPr>
              <w:t>BehavioralScoring.cs, lines 24–34 (10-line excerpt):</w:t>
            </w:r>
            <w:r>
              <w:rPr>
                <w:sz w:val="15"/>
              </w:rPr>
              <w:br/>
              <w:t>if (risky.Count &gt; 0)</w:t>
            </w:r>
            <w:r>
              <w:rPr>
                <w:sz w:val="15"/>
              </w:rPr>
              <w:br/>
              <w:t>{</w:t>
            </w:r>
            <w:r>
              <w:rPr>
                <w:sz w:val="15"/>
              </w:rPr>
              <w:br/>
              <w:t xml:space="preserve">    bool allCovered = risky.All(r =&gt;</w:t>
            </w:r>
            <w:r>
              <w:rPr>
                <w:sz w:val="15"/>
              </w:rPr>
              <w:br/>
              <w:t xml:space="preserve">        correctives.Any(c =&gt; c.seq &gt; r.seq &amp;&amp;</w:t>
            </w:r>
            <w:r>
              <w:rPr>
                <w:sz w:val="15"/>
              </w:rPr>
              <w:br/>
              <w:t xml:space="preserve">            (c.kind == "dialogue_choice" || c.channel == r.channel)));</w:t>
            </w:r>
            <w:r>
              <w:rPr>
                <w:sz w:val="15"/>
              </w:rPr>
              <w:br/>
              <w:t xml:space="preserve">    final = allCovered ? ResearchSchema.Recovered : ResearchSchema.Compromised;</w:t>
            </w:r>
            <w:r>
              <w:rPr>
                <w:sz w:val="15"/>
              </w:rPr>
              <w:br/>
              <w:t xml:space="preserve">    initialOutcome = ResearchSchema.Compromised;</w:t>
            </w:r>
            <w:r>
              <w:rPr>
                <w:sz w:val="15"/>
              </w:rPr>
              <w:br/>
              <w:t xml:space="preserve">    return final;</w:t>
            </w:r>
            <w:r>
              <w:rPr>
                <w:sz w:val="15"/>
              </w:rPr>
              <w:br/>
              <w:t>}</w:t>
            </w:r>
            <w:r>
              <w:rPr>
                <w:sz w:val="15"/>
              </w:rPr>
              <w:br/>
              <w:t>Interpretation: corrective events must FOLLOW risk; dialogue-level reports can cover all channels.</w:t>
            </w:r>
          </w:p>
        </w:tc>
      </w:tr>
    </w:tbl>
    <w:p w14:paraId="6C906ED8" w14:textId="77777777" w:rsidR="00523362" w:rsidRDefault="00523362">
      <w:pPr>
        <w:spacing w:after="40"/>
      </w:pPr>
    </w:p>
    <w:p w14:paraId="7BF945E8" w14:textId="77777777" w:rsidR="00523362" w:rsidRDefault="00000000">
      <w:pPr>
        <w:keepNext/>
        <w:spacing w:after="20"/>
      </w:pPr>
      <w:r>
        <w:rPr>
          <w:sz w:val="17"/>
        </w:rPr>
        <w:t>2.3 Equation derivation and one worked example with your own numbers and units:</w:t>
      </w:r>
    </w:p>
    <w:tbl>
      <w:tblPr>
        <w:tblStyle w:val="TableGrid"/>
        <w:tblW w:w="0" w:type="auto"/>
        <w:jc w:val="center"/>
        <w:tblLayout w:type="fixed"/>
        <w:tblLook w:val="04A0" w:firstRow="1" w:lastRow="0" w:firstColumn="1" w:lastColumn="0" w:noHBand="0" w:noVBand="1"/>
      </w:tblPr>
      <w:tblGrid>
        <w:gridCol w:w="10205"/>
      </w:tblGrid>
      <w:tr w:rsidR="00523362" w14:paraId="6C3F8788" w14:textId="77777777">
        <w:trPr>
          <w:cantSplit/>
          <w:trHeight w:hRule="exact" w:val="2268"/>
          <w:jc w:val="center"/>
        </w:trPr>
        <w:tc>
          <w:tcPr>
            <w:tcW w:w="10205" w:type="dxa"/>
          </w:tcPr>
          <w:p w14:paraId="24FBD5A3" w14:textId="77777777" w:rsidR="00523362" w:rsidRDefault="00000000">
            <w:r>
              <w:rPr>
                <w:sz w:val="15"/>
              </w:rPr>
              <w:t>Define A = number of completed risky security actions, S = completed safe actions and N = A + S (neutral decisions excluded). Unsafe-action rate U = 100A/N%, valid only for N &gt; 0. Example (ILLUSTRATIVE, NOT HUMAN DATA): in a hypothetical consented session with 1 unsafe kiosk credential entry and 3 safe actions, U = 100(1)/(1 + 3) = 25%. If the unsafe action is followed by a valid corrective/report event, with later sequence number and matching channel (or a dialogue-level corrective), BehavioralScoring.cs classifies the outcome RECOVERED; otherwise COMPROMISED. The session-level values originate in ResearchEvent records; telemetry/trial_&lt;session_id&gt;_scenario_outcomes.csv contains event/action fields; trial_&lt;session_id&gt;.csv includes choices and classifications. No observed numerical estimate is being claimed here.</w:t>
            </w:r>
          </w:p>
        </w:tc>
      </w:tr>
    </w:tbl>
    <w:p w14:paraId="5C3F6AE2" w14:textId="77777777" w:rsidR="00523362" w:rsidRDefault="00523362">
      <w:pPr>
        <w:spacing w:after="40"/>
      </w:pPr>
    </w:p>
    <w:p w14:paraId="07F45152" w14:textId="77777777" w:rsidR="00523362" w:rsidRDefault="00000000">
      <w:pPr>
        <w:keepNext/>
        <w:spacing w:after="40"/>
      </w:pPr>
      <w:r>
        <w:rPr>
          <w:i/>
          <w:color w:val="333333"/>
          <w:sz w:val="15"/>
        </w:rPr>
        <w:t>30-second whiteboard rule: if a team member cannot explain an equation or code block on a whiteboard in 30 seconds without notes, simplify it or remove it. It will be asked in the viva.</w:t>
      </w:r>
    </w:p>
    <w:p w14:paraId="42E07BE0" w14:textId="77777777" w:rsidR="00523362" w:rsidRDefault="00000000">
      <w:pPr>
        <w:keepNext/>
        <w:pBdr>
          <w:bottom w:val="single" w:sz="8" w:space="1" w:color="000000"/>
        </w:pBdr>
        <w:spacing w:before="120" w:after="40"/>
      </w:pPr>
      <w:r>
        <w:rPr>
          <w:b/>
          <w:sz w:val="22"/>
        </w:rPr>
        <w:t>SECTION 3 · GitHub Repository Verification &amp; Git LFS Audit</w:t>
      </w:r>
      <w:r>
        <w:rPr>
          <w:i/>
          <w:sz w:val="17"/>
        </w:rPr>
        <w:t xml:space="preserve">    SBL Studio Project</w:t>
      </w:r>
    </w:p>
    <w:tbl>
      <w:tblPr>
        <w:tblStyle w:val="TableGrid"/>
        <w:tblW w:w="10205" w:type="dxa"/>
        <w:jc w:val="center"/>
        <w:tblLayout w:type="fixed"/>
        <w:tblLook w:val="04A0" w:firstRow="1" w:lastRow="0" w:firstColumn="1" w:lastColumn="0" w:noHBand="0" w:noVBand="1"/>
      </w:tblPr>
      <w:tblGrid>
        <w:gridCol w:w="2608"/>
        <w:gridCol w:w="7597"/>
      </w:tblGrid>
      <w:tr w:rsidR="00523362" w14:paraId="44AE0E94" w14:textId="77777777" w:rsidTr="008A0128">
        <w:trPr>
          <w:cantSplit/>
          <w:jc w:val="center"/>
        </w:trPr>
        <w:tc>
          <w:tcPr>
            <w:tcW w:w="2608" w:type="dxa"/>
            <w:shd w:val="clear" w:color="auto" w:fill="F2F2F2"/>
          </w:tcPr>
          <w:p w14:paraId="38FD05FC" w14:textId="77777777" w:rsidR="00523362" w:rsidRDefault="00000000">
            <w:pPr>
              <w:keepNext/>
            </w:pPr>
            <w:r>
              <w:rPr>
                <w:b/>
                <w:sz w:val="15"/>
              </w:rPr>
              <w:t>Repository (monorepo)</w:t>
            </w:r>
          </w:p>
        </w:tc>
        <w:tc>
          <w:tcPr>
            <w:tcW w:w="7597" w:type="dxa"/>
          </w:tcPr>
          <w:p w14:paraId="5DDB6492" w14:textId="77777777" w:rsidR="00523362" w:rsidRDefault="00000000">
            <w:pPr>
              <w:keepNext/>
            </w:pPr>
            <w:r>
              <w:rPr>
                <w:sz w:val="15"/>
              </w:rPr>
              <w:t>https://github.com/sunny-nanade/NMIMS-MPSTME-IVRAR-2026</w:t>
            </w:r>
          </w:p>
        </w:tc>
      </w:tr>
      <w:tr w:rsidR="00523362" w14:paraId="6B750D2E" w14:textId="77777777" w:rsidTr="008A0128">
        <w:trPr>
          <w:cantSplit/>
          <w:jc w:val="center"/>
        </w:trPr>
        <w:tc>
          <w:tcPr>
            <w:tcW w:w="2608" w:type="dxa"/>
            <w:shd w:val="clear" w:color="auto" w:fill="F2F2F2"/>
          </w:tcPr>
          <w:p w14:paraId="64721FED" w14:textId="77777777" w:rsidR="00523362" w:rsidRDefault="00000000">
            <w:pPr>
              <w:keepNext/>
            </w:pPr>
            <w:r>
              <w:rPr>
                <w:b/>
                <w:sz w:val="15"/>
              </w:rPr>
              <w:t>Your group folder</w:t>
            </w:r>
          </w:p>
        </w:tc>
        <w:tc>
          <w:tcPr>
            <w:tcW w:w="7597" w:type="dxa"/>
          </w:tcPr>
          <w:p w14:paraId="093FB0FA" w14:textId="77777777" w:rsidR="00523362" w:rsidRDefault="00B7026E">
            <w:pPr>
              <w:keepNext/>
            </w:pPr>
            <w:r w:rsidRPr="00B7026E">
              <w:rPr>
                <w:sz w:val="15"/>
                <w:szCs w:val="20"/>
              </w:rPr>
              <w:t>https://github.com/sunny-nanade/NMIMS-MPSTME-IVRAR-2026/tree/main/Group_09_Kush_Himanshi_Nirvan_Jiah</w:t>
            </w:r>
          </w:p>
        </w:tc>
      </w:tr>
      <w:tr w:rsidR="00523362" w14:paraId="677E2B78" w14:textId="77777777" w:rsidTr="008A0128">
        <w:trPr>
          <w:cantSplit/>
          <w:jc w:val="center"/>
        </w:trPr>
        <w:tc>
          <w:tcPr>
            <w:tcW w:w="2608" w:type="dxa"/>
            <w:shd w:val="clear" w:color="auto" w:fill="F2F2F2"/>
          </w:tcPr>
          <w:p w14:paraId="04879DEB" w14:textId="77777777" w:rsidR="00523362" w:rsidRDefault="00000000">
            <w:pPr>
              <w:keepNext/>
            </w:pPr>
            <w:r>
              <w:rPr>
                <w:b/>
                <w:sz w:val="15"/>
              </w:rPr>
              <w:t>Filled dossier location</w:t>
            </w:r>
          </w:p>
        </w:tc>
        <w:tc>
          <w:tcPr>
            <w:tcW w:w="7597" w:type="dxa"/>
          </w:tcPr>
          <w:p w14:paraId="61C1EBC1" w14:textId="03FBAB74" w:rsidR="00931A63" w:rsidRPr="008A0128" w:rsidRDefault="00000000">
            <w:pPr>
              <w:rPr>
                <w:sz w:val="15"/>
                <w:szCs w:val="20"/>
              </w:rPr>
            </w:pPr>
            <w:r w:rsidRPr="008A0128">
              <w:rPr>
                <w:sz w:val="15"/>
                <w:szCs w:val="20"/>
              </w:rPr>
              <w:t>https://github.com/sunny-nanade/NMIMS-MPSTME-IVRAR-2026/tree/main/Group_09_Kush_Himanshi_Nirvan_Jiah/docs</w:t>
            </w:r>
          </w:p>
        </w:tc>
      </w:tr>
      <w:tr w:rsidR="008A0128" w14:paraId="6C8DD601" w14:textId="77777777" w:rsidTr="008A0128">
        <w:trPr>
          <w:cantSplit/>
          <w:jc w:val="center"/>
        </w:trPr>
        <w:tc>
          <w:tcPr>
            <w:tcW w:w="2608" w:type="dxa"/>
            <w:shd w:val="clear" w:color="auto" w:fill="F2F2F2"/>
          </w:tcPr>
          <w:p w14:paraId="6E568B0F" w14:textId="77777777" w:rsidR="008A0128" w:rsidRDefault="008A0128" w:rsidP="008A0128">
            <w:r>
              <w:rPr>
                <w:b/>
                <w:sz w:val="15"/>
              </w:rPr>
              <w:t>Release tag</w:t>
            </w:r>
          </w:p>
        </w:tc>
        <w:tc>
          <w:tcPr>
            <w:tcW w:w="7597" w:type="dxa"/>
          </w:tcPr>
          <w:p w14:paraId="0921B0F1" w14:textId="71BB2EA2" w:rsidR="008A0128" w:rsidRDefault="008A0128" w:rsidP="008A0128">
            <w:sdt>
              <w:sdtPr>
                <w:rPr>
                  <w:sz w:val="15"/>
                  <w:szCs w:val="15"/>
                </w:rPr>
                <w:alias w:val="G09.S3.release_url"/>
                <w:tag w:val="G09.S3.release_url"/>
                <w:id w:val="1105378455"/>
                <w:text/>
              </w:sdtPr>
              <w:sdtContent>
                <w:r w:rsidRPr="00EF316B">
                  <w:rPr>
                    <w:sz w:val="15"/>
                    <w:szCs w:val="15"/>
                  </w:rPr>
                  <w:t>https://drive.google.com/drive/folders/11ar9KGrNHLh9OeJLHHUew2YqFxvaNCGF?usp=sharing</w:t>
                </w:r>
              </w:sdtContent>
            </w:sdt>
          </w:p>
        </w:tc>
      </w:tr>
    </w:tbl>
    <w:p w14:paraId="1857D702" w14:textId="77777777" w:rsidR="00523362" w:rsidRDefault="00523362">
      <w:pPr>
        <w:spacing w:after="40"/>
      </w:pPr>
    </w:p>
    <w:tbl>
      <w:tblPr>
        <w:tblStyle w:val="TableGrid"/>
        <w:tblW w:w="0" w:type="auto"/>
        <w:jc w:val="center"/>
        <w:tblLayout w:type="fixed"/>
        <w:tblLook w:val="04A0" w:firstRow="1" w:lastRow="0" w:firstColumn="1" w:lastColumn="0" w:noHBand="0" w:noVBand="1"/>
      </w:tblPr>
      <w:tblGrid>
        <w:gridCol w:w="5102"/>
        <w:gridCol w:w="5102"/>
      </w:tblGrid>
      <w:tr w:rsidR="00523362" w14:paraId="550445BB" w14:textId="77777777">
        <w:trPr>
          <w:cantSplit/>
          <w:jc w:val="center"/>
        </w:trPr>
        <w:tc>
          <w:tcPr>
            <w:tcW w:w="5102" w:type="dxa"/>
            <w:shd w:val="clear" w:color="auto" w:fill="F2F2F2"/>
          </w:tcPr>
          <w:p w14:paraId="7CE017C1" w14:textId="77777777" w:rsidR="00523362" w:rsidRDefault="00000000">
            <w:pPr>
              <w:keepNext/>
            </w:pPr>
            <w:r>
              <w:rPr>
                <w:b/>
                <w:sz w:val="15"/>
              </w:rPr>
              <w:t>Final commit hash (full 40 characters)</w:t>
            </w:r>
          </w:p>
        </w:tc>
        <w:tc>
          <w:tcPr>
            <w:tcW w:w="5102" w:type="dxa"/>
          </w:tcPr>
          <w:p w14:paraId="3BFC3183" w14:textId="77777777" w:rsidR="00523362" w:rsidRDefault="00000000">
            <w:pPr>
              <w:keepNext/>
            </w:pPr>
            <w:sdt>
              <w:sdtPr>
                <w:rPr>
                  <w:sz w:val="15"/>
                  <w:szCs w:val="15"/>
                </w:rPr>
                <w:alias w:val="G09.S3.commit_hash"/>
                <w:tag w:val="G09.S3.commit_hash"/>
                <w:id w:val="-1559079613"/>
                <w:text/>
              </w:sdtPr>
              <w:sdtContent>
                <w:r>
                  <w:rPr>
                    <w:sz w:val="15"/>
                    <w:szCs w:val="15"/>
                  </w:rPr>
                  <w:t>670c3f326bc98b8cb86f2bdf488bed00d7cf0068 (PR #11; before dossier update)</w:t>
                </w:r>
              </w:sdtContent>
            </w:sdt>
          </w:p>
        </w:tc>
      </w:tr>
      <w:tr w:rsidR="00523362" w14:paraId="3BC74E73" w14:textId="77777777">
        <w:trPr>
          <w:cantSplit/>
          <w:jc w:val="center"/>
        </w:trPr>
        <w:tc>
          <w:tcPr>
            <w:tcW w:w="5102" w:type="dxa"/>
            <w:shd w:val="clear" w:color="auto" w:fill="F2F2F2"/>
          </w:tcPr>
          <w:p w14:paraId="1FF3FA4A" w14:textId="77777777" w:rsidR="00523362" w:rsidRDefault="00000000">
            <w:pPr>
              <w:keepNext/>
            </w:pPr>
            <w:r>
              <w:rPr>
                <w:b/>
                <w:sz w:val="15"/>
              </w:rPr>
              <w:t>Release build link (.apk / .exe)</w:t>
            </w:r>
          </w:p>
        </w:tc>
        <w:tc>
          <w:tcPr>
            <w:tcW w:w="5102" w:type="dxa"/>
          </w:tcPr>
          <w:p w14:paraId="6DD5BD2D" w14:textId="77777777" w:rsidR="00523362" w:rsidRDefault="00000000">
            <w:pPr>
              <w:keepNext/>
            </w:pPr>
            <w:sdt>
              <w:sdtPr>
                <w:rPr>
                  <w:sz w:val="15"/>
                  <w:szCs w:val="15"/>
                </w:rPr>
                <w:alias w:val="G09.S3.release_url"/>
                <w:tag w:val="G09.S3.release_url"/>
                <w:id w:val="1252086002"/>
                <w:text/>
              </w:sdtPr>
              <w:sdtContent>
                <w:r w:rsidR="00EF316B" w:rsidRPr="00EF316B">
                  <w:rPr>
                    <w:sz w:val="15"/>
                    <w:szCs w:val="15"/>
                  </w:rPr>
                  <w:t>https://drive.google.com/drive/folders/11ar9KGrNHLh9OeJLHHUew2YqFxvaNCGF?usp=sharing</w:t>
                </w:r>
              </w:sdtContent>
            </w:sdt>
          </w:p>
        </w:tc>
      </w:tr>
      <w:tr w:rsidR="00523362" w14:paraId="6E52756D" w14:textId="77777777">
        <w:trPr>
          <w:cantSplit/>
          <w:jc w:val="center"/>
        </w:trPr>
        <w:tc>
          <w:tcPr>
            <w:tcW w:w="5102" w:type="dxa"/>
            <w:shd w:val="clear" w:color="auto" w:fill="F2F2F2"/>
          </w:tcPr>
          <w:p w14:paraId="68196937" w14:textId="77777777" w:rsidR="00523362" w:rsidRDefault="00000000">
            <w:pPr>
              <w:keepNext/>
            </w:pPr>
            <w:r>
              <w:rPr>
                <w:b/>
                <w:sz w:val="15"/>
              </w:rPr>
              <w:t>Root .gitattributes tracks our binary asset types via Git LFS</w:t>
            </w:r>
          </w:p>
        </w:tc>
        <w:tc>
          <w:tcPr>
            <w:tcW w:w="5102" w:type="dxa"/>
          </w:tcPr>
          <w:p w14:paraId="31E66236" w14:textId="77777777" w:rsidR="00523362" w:rsidRDefault="00000000">
            <w:pPr>
              <w:keepNext/>
            </w:pPr>
            <w:sdt>
              <w:sdtPr>
                <w:rPr>
                  <w:sz w:val="15"/>
                  <w:szCs w:val="15"/>
                </w:rPr>
                <w:alias w:val="G09.S3.lfs_rules_ok"/>
                <w:tag w:val="G09.S3.lfs_rules_ok"/>
                <w:id w:val="-1667156802"/>
                <w:dropDownList>
                  <w:listItem w:displayText="Select ▾" w:value=""/>
                  <w:listItem w:displayText="Yes" w:value="Yes"/>
                  <w:listItem w:displayText="No" w:value="No"/>
                </w:dropDownList>
              </w:sdtPr>
              <w:sdtContent>
                <w:r>
                  <w:rPr>
                    <w:sz w:val="15"/>
                    <w:szCs w:val="15"/>
                  </w:rPr>
                  <w:t>Yes</w:t>
                </w:r>
              </w:sdtContent>
            </w:sdt>
          </w:p>
        </w:tc>
      </w:tr>
      <w:tr w:rsidR="00523362" w14:paraId="1E884159" w14:textId="77777777">
        <w:trPr>
          <w:cantSplit/>
          <w:jc w:val="center"/>
        </w:trPr>
        <w:tc>
          <w:tcPr>
            <w:tcW w:w="5102" w:type="dxa"/>
            <w:shd w:val="clear" w:color="auto" w:fill="F2F2F2"/>
          </w:tcPr>
          <w:p w14:paraId="6C6FBF32" w14:textId="77777777" w:rsidR="00523362" w:rsidRDefault="00000000">
            <w:pPr>
              <w:keepNext/>
            </w:pPr>
            <w:r>
              <w:rPr>
                <w:b/>
                <w:sz w:val="15"/>
              </w:rPr>
              <w:t>`git lfs ls-files` lists our models / textures / audio</w:t>
            </w:r>
          </w:p>
        </w:tc>
        <w:tc>
          <w:tcPr>
            <w:tcW w:w="5102" w:type="dxa"/>
          </w:tcPr>
          <w:p w14:paraId="1606D0E3" w14:textId="77777777" w:rsidR="00523362" w:rsidRDefault="00000000">
            <w:pPr>
              <w:keepNext/>
            </w:pPr>
            <w:sdt>
              <w:sdtPr>
                <w:rPr>
                  <w:sz w:val="15"/>
                  <w:szCs w:val="15"/>
                </w:rPr>
                <w:alias w:val="G09.S3.lfs_files_listed"/>
                <w:tag w:val="G09.S3.lfs_files_listed"/>
                <w:id w:val="-1600326962"/>
                <w:dropDownList>
                  <w:listItem w:displayText="Select ▾" w:value=""/>
                  <w:listItem w:displayText="Yes" w:value="Yes"/>
                  <w:listItem w:displayText="No" w:value="No"/>
                </w:dropDownList>
              </w:sdtPr>
              <w:sdtContent>
                <w:r>
                  <w:rPr>
                    <w:sz w:val="15"/>
                    <w:szCs w:val="15"/>
                  </w:rPr>
                  <w:t>Yes</w:t>
                </w:r>
              </w:sdtContent>
            </w:sdt>
          </w:p>
        </w:tc>
      </w:tr>
      <w:tr w:rsidR="00523362" w14:paraId="5C72598A" w14:textId="77777777">
        <w:trPr>
          <w:cantSplit/>
          <w:jc w:val="center"/>
        </w:trPr>
        <w:tc>
          <w:tcPr>
            <w:tcW w:w="5102" w:type="dxa"/>
            <w:shd w:val="clear" w:color="auto" w:fill="F2F2F2"/>
          </w:tcPr>
          <w:p w14:paraId="6C3FC59A" w14:textId="77777777" w:rsidR="00523362" w:rsidRDefault="00000000">
            <w:pPr>
              <w:keepNext/>
            </w:pPr>
            <w:r>
              <w:rPr>
                <w:b/>
                <w:sz w:val="15"/>
              </w:rPr>
              <w:t>No build (.apk / .exe) is committed to Git history</w:t>
            </w:r>
          </w:p>
        </w:tc>
        <w:tc>
          <w:tcPr>
            <w:tcW w:w="5102" w:type="dxa"/>
          </w:tcPr>
          <w:p w14:paraId="658C8FB7" w14:textId="77777777" w:rsidR="00523362" w:rsidRDefault="00000000">
            <w:pPr>
              <w:keepNext/>
            </w:pPr>
            <w:sdt>
              <w:sdtPr>
                <w:rPr>
                  <w:sz w:val="15"/>
                  <w:szCs w:val="15"/>
                </w:rPr>
                <w:alias w:val="G09.S3.no_builds_in_git"/>
                <w:tag w:val="G09.S3.no_builds_in_git"/>
                <w:id w:val="1036934316"/>
                <w:dropDownList>
                  <w:listItem w:displayText="Select ▾" w:value=""/>
                  <w:listItem w:displayText="Yes" w:value="Yes"/>
                  <w:listItem w:displayText="No" w:value="No"/>
                </w:dropDownList>
              </w:sdtPr>
              <w:sdtContent>
                <w:r>
                  <w:rPr>
                    <w:sz w:val="15"/>
                    <w:szCs w:val="15"/>
                  </w:rPr>
                  <w:t>Yes</w:t>
                </w:r>
              </w:sdtContent>
            </w:sdt>
          </w:p>
        </w:tc>
      </w:tr>
      <w:tr w:rsidR="00523362" w14:paraId="01F52165" w14:textId="77777777">
        <w:trPr>
          <w:cantSplit/>
          <w:jc w:val="center"/>
        </w:trPr>
        <w:tc>
          <w:tcPr>
            <w:tcW w:w="5102" w:type="dxa"/>
            <w:shd w:val="clear" w:color="auto" w:fill="F2F2F2"/>
          </w:tcPr>
          <w:p w14:paraId="29E1D8DA" w14:textId="77777777" w:rsidR="00523362" w:rsidRDefault="00000000">
            <w:pPr>
              <w:keepNext/>
            </w:pPr>
            <w:r>
              <w:rPr>
                <w:b/>
                <w:sz w:val="15"/>
              </w:rPr>
              <w:t>Release build installs and runs on a clean device</w:t>
            </w:r>
          </w:p>
        </w:tc>
        <w:tc>
          <w:tcPr>
            <w:tcW w:w="5102" w:type="dxa"/>
          </w:tcPr>
          <w:p w14:paraId="5848F53E" w14:textId="77777777" w:rsidR="00523362" w:rsidRDefault="00000000">
            <w:pPr>
              <w:keepNext/>
            </w:pPr>
            <w:sdt>
              <w:sdtPr>
                <w:rPr>
                  <w:sz w:val="15"/>
                  <w:szCs w:val="15"/>
                </w:rPr>
                <w:alias w:val="G09.S3.release_runs"/>
                <w:tag w:val="G09.S3.release_runs"/>
                <w:id w:val="2027747911"/>
                <w:dropDownList>
                  <w:listItem w:displayText="Select ▾" w:value=""/>
                  <w:listItem w:displayText="Yes" w:value="Yes"/>
                  <w:listItem w:displayText="No" w:value="No"/>
                </w:dropDownList>
              </w:sdtPr>
              <w:sdtContent>
                <w:r>
                  <w:rPr>
                    <w:sz w:val="15"/>
                    <w:szCs w:val="15"/>
                  </w:rPr>
                  <w:t>No</w:t>
                </w:r>
              </w:sdtContent>
            </w:sdt>
          </w:p>
        </w:tc>
      </w:tr>
      <w:tr w:rsidR="00523362" w14:paraId="5E021AAC" w14:textId="77777777">
        <w:trPr>
          <w:cantSplit/>
          <w:jc w:val="center"/>
        </w:trPr>
        <w:tc>
          <w:tcPr>
            <w:tcW w:w="5102" w:type="dxa"/>
            <w:shd w:val="clear" w:color="auto" w:fill="F2F2F2"/>
          </w:tcPr>
          <w:p w14:paraId="340ED950" w14:textId="77777777" w:rsidR="00523362" w:rsidRDefault="00000000">
            <w:r>
              <w:rPr>
                <w:b/>
                <w:sz w:val="15"/>
              </w:rPr>
              <w:t>Filled dossier (.docx + .pdf) committed to docs/</w:t>
            </w:r>
          </w:p>
        </w:tc>
        <w:tc>
          <w:tcPr>
            <w:tcW w:w="5102" w:type="dxa"/>
          </w:tcPr>
          <w:p w14:paraId="38B39FB1" w14:textId="77777777" w:rsidR="00523362" w:rsidRDefault="00000000">
            <w:sdt>
              <w:sdtPr>
                <w:rPr>
                  <w:sz w:val="15"/>
                  <w:szCs w:val="15"/>
                </w:rPr>
                <w:alias w:val="G09.S3.dossier_committed"/>
                <w:tag w:val="G09.S3.dossier_committed"/>
                <w:id w:val="-363217051"/>
                <w:dropDownList>
                  <w:listItem w:displayText="Select ▾" w:value=""/>
                  <w:listItem w:displayText="Yes" w:value="Yes"/>
                  <w:listItem w:displayText="No" w:value="No"/>
                </w:dropDownList>
              </w:sdtPr>
              <w:sdtContent>
                <w:r>
                  <w:rPr>
                    <w:sz w:val="15"/>
                    <w:szCs w:val="15"/>
                  </w:rPr>
                  <w:t>No</w:t>
                </w:r>
              </w:sdtContent>
            </w:sdt>
          </w:p>
        </w:tc>
      </w:tr>
    </w:tbl>
    <w:p w14:paraId="11C61C5E" w14:textId="77777777" w:rsidR="00523362" w:rsidRDefault="00523362">
      <w:pPr>
        <w:spacing w:after="40"/>
      </w:pPr>
    </w:p>
    <w:p w14:paraId="783AFA7E" w14:textId="77777777" w:rsidR="00523362" w:rsidRDefault="00000000">
      <w:pPr>
        <w:keepNext/>
        <w:spacing w:after="20"/>
      </w:pPr>
      <w:r>
        <w:rPr>
          <w:b/>
        </w:rPr>
        <w:lastRenderedPageBreak/>
        <w:t>3.1 Repository telemetry for your folder (run from the repo root; type the numbers)</w:t>
      </w:r>
    </w:p>
    <w:tbl>
      <w:tblPr>
        <w:tblStyle w:val="TableGrid"/>
        <w:tblW w:w="0" w:type="auto"/>
        <w:jc w:val="center"/>
        <w:tblLayout w:type="fixed"/>
        <w:tblLook w:val="04A0" w:firstRow="1" w:lastRow="0" w:firstColumn="1" w:lastColumn="0" w:noHBand="0" w:noVBand="1"/>
      </w:tblPr>
      <w:tblGrid>
        <w:gridCol w:w="2835"/>
        <w:gridCol w:w="5102"/>
        <w:gridCol w:w="2268"/>
      </w:tblGrid>
      <w:tr w:rsidR="00523362" w14:paraId="22674F33" w14:textId="77777777">
        <w:trPr>
          <w:cantSplit/>
          <w:jc w:val="center"/>
        </w:trPr>
        <w:tc>
          <w:tcPr>
            <w:tcW w:w="2835" w:type="dxa"/>
            <w:shd w:val="clear" w:color="auto" w:fill="D9D9D9"/>
          </w:tcPr>
          <w:p w14:paraId="09A8A465" w14:textId="77777777" w:rsidR="00523362" w:rsidRDefault="00000000">
            <w:pPr>
              <w:keepNext/>
            </w:pPr>
            <w:r>
              <w:rPr>
                <w:b/>
                <w:sz w:val="15"/>
              </w:rPr>
              <w:t>Metric</w:t>
            </w:r>
          </w:p>
        </w:tc>
        <w:tc>
          <w:tcPr>
            <w:tcW w:w="5102" w:type="dxa"/>
            <w:shd w:val="clear" w:color="auto" w:fill="D9D9D9"/>
          </w:tcPr>
          <w:p w14:paraId="25B76A78" w14:textId="77777777" w:rsidR="00523362" w:rsidRDefault="00000000">
            <w:pPr>
              <w:keepNext/>
            </w:pPr>
            <w:r>
              <w:rPr>
                <w:b/>
                <w:sz w:val="15"/>
              </w:rPr>
              <w:t>Command</w:t>
            </w:r>
          </w:p>
        </w:tc>
        <w:tc>
          <w:tcPr>
            <w:tcW w:w="2268" w:type="dxa"/>
            <w:shd w:val="clear" w:color="auto" w:fill="D9D9D9"/>
          </w:tcPr>
          <w:p w14:paraId="087C44C8" w14:textId="77777777" w:rsidR="00523362" w:rsidRDefault="00000000">
            <w:pPr>
              <w:keepNext/>
            </w:pPr>
            <w:r>
              <w:rPr>
                <w:b/>
                <w:sz w:val="15"/>
              </w:rPr>
              <w:t>Value</w:t>
            </w:r>
          </w:p>
        </w:tc>
      </w:tr>
      <w:tr w:rsidR="00523362" w14:paraId="39AC36EF" w14:textId="77777777">
        <w:trPr>
          <w:cantSplit/>
          <w:jc w:val="center"/>
        </w:trPr>
        <w:tc>
          <w:tcPr>
            <w:tcW w:w="2835" w:type="dxa"/>
          </w:tcPr>
          <w:p w14:paraId="70562740" w14:textId="77777777" w:rsidR="00523362" w:rsidRDefault="00000000">
            <w:pPr>
              <w:keepNext/>
            </w:pPr>
            <w:r>
              <w:rPr>
                <w:sz w:val="15"/>
              </w:rPr>
              <w:t>Commits touching your folder</w:t>
            </w:r>
          </w:p>
        </w:tc>
        <w:tc>
          <w:tcPr>
            <w:tcW w:w="5102" w:type="dxa"/>
          </w:tcPr>
          <w:p w14:paraId="342CA648" w14:textId="77777777" w:rsidR="00523362" w:rsidRDefault="00000000">
            <w:pPr>
              <w:keepNext/>
            </w:pPr>
            <w:r>
              <w:rPr>
                <w:color w:val="333333"/>
                <w:sz w:val="13"/>
              </w:rPr>
              <w:t>git log --oneline -- Group_09_Kush_Himanshi_Nirvan_Jiah/ | wc -l</w:t>
            </w:r>
          </w:p>
        </w:tc>
        <w:tc>
          <w:tcPr>
            <w:tcW w:w="2268" w:type="dxa"/>
          </w:tcPr>
          <w:p w14:paraId="2FF3DE84" w14:textId="77777777" w:rsidR="00523362" w:rsidRDefault="00000000">
            <w:pPr>
              <w:keepNext/>
            </w:pPr>
            <w:sdt>
              <w:sdtPr>
                <w:rPr>
                  <w:sz w:val="15"/>
                  <w:szCs w:val="15"/>
                </w:rPr>
                <w:alias w:val="G09.S3.commits"/>
                <w:tag w:val="G09.S3.commits"/>
                <w:id w:val="-140580931"/>
                <w:text/>
              </w:sdtPr>
              <w:sdtContent>
                <w:r>
                  <w:rPr>
                    <w:sz w:val="15"/>
                    <w:szCs w:val="15"/>
                  </w:rPr>
                  <w:t>VERIFY at final submission: git log --oneline -- Group_09_Kush_Himanshi_Nirvan_Jiah/ | wc -l</w:t>
                </w:r>
              </w:sdtContent>
            </w:sdt>
          </w:p>
        </w:tc>
      </w:tr>
      <w:tr w:rsidR="00523362" w14:paraId="1A604E68" w14:textId="77777777">
        <w:trPr>
          <w:cantSplit/>
          <w:jc w:val="center"/>
        </w:trPr>
        <w:tc>
          <w:tcPr>
            <w:tcW w:w="2835" w:type="dxa"/>
          </w:tcPr>
          <w:p w14:paraId="1EC44585" w14:textId="77777777" w:rsidR="00523362" w:rsidRDefault="00000000">
            <w:pPr>
              <w:keepNext/>
            </w:pPr>
            <w:r>
              <w:rPr>
                <w:sz w:val="15"/>
              </w:rPr>
              <w:t>Branches used by your group</w:t>
            </w:r>
          </w:p>
        </w:tc>
        <w:tc>
          <w:tcPr>
            <w:tcW w:w="5102" w:type="dxa"/>
          </w:tcPr>
          <w:p w14:paraId="6AABB8DC" w14:textId="77777777" w:rsidR="00523362" w:rsidRDefault="00000000">
            <w:pPr>
              <w:keepNext/>
            </w:pPr>
            <w:r>
              <w:rPr>
                <w:color w:val="333333"/>
                <w:sz w:val="13"/>
              </w:rPr>
              <w:t>git branch -r --list '*group-09*' | wc -l</w:t>
            </w:r>
          </w:p>
        </w:tc>
        <w:tc>
          <w:tcPr>
            <w:tcW w:w="2268" w:type="dxa"/>
          </w:tcPr>
          <w:p w14:paraId="58DFBCF1" w14:textId="77777777" w:rsidR="00523362" w:rsidRDefault="00000000">
            <w:pPr>
              <w:keepNext/>
            </w:pPr>
            <w:sdt>
              <w:sdtPr>
                <w:rPr>
                  <w:sz w:val="15"/>
                  <w:szCs w:val="15"/>
                </w:rPr>
                <w:alias w:val="G09.S3.branches"/>
                <w:tag w:val="G09.S3.branches"/>
                <w:id w:val="-1508278868"/>
                <w:text/>
              </w:sdtPr>
              <w:sdtContent>
                <w:r>
                  <w:rPr>
                    <w:sz w:val="15"/>
                    <w:szCs w:val="15"/>
                  </w:rPr>
                  <w:t>VERIFY: git branch -r --list *group-09* | wc -l</w:t>
                </w:r>
              </w:sdtContent>
            </w:sdt>
          </w:p>
        </w:tc>
      </w:tr>
      <w:tr w:rsidR="00523362" w14:paraId="30E43A95" w14:textId="77777777">
        <w:trPr>
          <w:cantSplit/>
          <w:jc w:val="center"/>
        </w:trPr>
        <w:tc>
          <w:tcPr>
            <w:tcW w:w="2835" w:type="dxa"/>
          </w:tcPr>
          <w:p w14:paraId="7BACB1FC" w14:textId="77777777" w:rsidR="00523362" w:rsidRDefault="00000000">
            <w:pPr>
              <w:keepNext/>
            </w:pPr>
            <w:r>
              <w:rPr>
                <w:sz w:val="15"/>
              </w:rPr>
              <w:t>Lines of C# code</w:t>
            </w:r>
          </w:p>
        </w:tc>
        <w:tc>
          <w:tcPr>
            <w:tcW w:w="5102" w:type="dxa"/>
          </w:tcPr>
          <w:p w14:paraId="2B351852" w14:textId="77777777" w:rsidR="00523362" w:rsidRDefault="00000000">
            <w:pPr>
              <w:keepNext/>
            </w:pPr>
            <w:r>
              <w:rPr>
                <w:color w:val="333333"/>
                <w:sz w:val="13"/>
              </w:rPr>
              <w:t>find Group_09_Kush_Himanshi_Nirvan_Jiah -name '*.cs' | xargs cat | wc -l</w:t>
            </w:r>
          </w:p>
        </w:tc>
        <w:tc>
          <w:tcPr>
            <w:tcW w:w="2268" w:type="dxa"/>
          </w:tcPr>
          <w:p w14:paraId="2EF2BA5C" w14:textId="77777777" w:rsidR="00523362" w:rsidRDefault="00000000">
            <w:pPr>
              <w:keepNext/>
            </w:pPr>
            <w:sdt>
              <w:sdtPr>
                <w:rPr>
                  <w:sz w:val="15"/>
                  <w:szCs w:val="15"/>
                </w:rPr>
                <w:alias w:val="G09.S3.cs_lines"/>
                <w:tag w:val="G09.S3.cs_lines"/>
                <w:id w:val="-1999103053"/>
                <w:text/>
              </w:sdtPr>
              <w:sdtContent>
                <w:r>
                  <w:rPr>
                    <w:sz w:val="15"/>
                    <w:szCs w:val="15"/>
                  </w:rPr>
                  <w:t>VERIFY with repository command (no fabricated total)</w:t>
                </w:r>
              </w:sdtContent>
            </w:sdt>
          </w:p>
        </w:tc>
      </w:tr>
      <w:tr w:rsidR="00523362" w14:paraId="448D7A99" w14:textId="77777777">
        <w:trPr>
          <w:cantSplit/>
          <w:jc w:val="center"/>
        </w:trPr>
        <w:tc>
          <w:tcPr>
            <w:tcW w:w="2835" w:type="dxa"/>
          </w:tcPr>
          <w:p w14:paraId="3EA833D4" w14:textId="77777777" w:rsidR="00523362" w:rsidRDefault="00000000">
            <w:pPr>
              <w:keepNext/>
            </w:pPr>
            <w:r>
              <w:rPr>
                <w:sz w:val="15"/>
              </w:rPr>
              <w:t>Total folder size (MB)</w:t>
            </w:r>
          </w:p>
        </w:tc>
        <w:tc>
          <w:tcPr>
            <w:tcW w:w="5102" w:type="dxa"/>
          </w:tcPr>
          <w:p w14:paraId="55D933B7" w14:textId="77777777" w:rsidR="00523362" w:rsidRDefault="00000000">
            <w:pPr>
              <w:keepNext/>
            </w:pPr>
            <w:r>
              <w:rPr>
                <w:color w:val="333333"/>
                <w:sz w:val="13"/>
              </w:rPr>
              <w:t>du -sm Group_09_Kush_Himanshi_Nirvan_Jiah</w:t>
            </w:r>
          </w:p>
        </w:tc>
        <w:tc>
          <w:tcPr>
            <w:tcW w:w="2268" w:type="dxa"/>
          </w:tcPr>
          <w:p w14:paraId="08A1DC4F" w14:textId="77777777" w:rsidR="00523362" w:rsidRDefault="00000000">
            <w:pPr>
              <w:keepNext/>
            </w:pPr>
            <w:sdt>
              <w:sdtPr>
                <w:rPr>
                  <w:sz w:val="15"/>
                  <w:szCs w:val="15"/>
                </w:rPr>
                <w:alias w:val="G09.S3.size_mb"/>
                <w:tag w:val="G09.S3.size_mb"/>
                <w:id w:val="-191771159"/>
                <w:text/>
              </w:sdtPr>
              <w:sdtContent>
                <w:r>
                  <w:rPr>
                    <w:sz w:val="15"/>
                    <w:szCs w:val="15"/>
                  </w:rPr>
                  <w:t>VERIFY after dossier files copied (includes existing docs/telemetry)</w:t>
                </w:r>
              </w:sdtContent>
            </w:sdt>
          </w:p>
        </w:tc>
      </w:tr>
      <w:tr w:rsidR="00523362" w14:paraId="1D8F9E36" w14:textId="77777777">
        <w:trPr>
          <w:cantSplit/>
          <w:jc w:val="center"/>
        </w:trPr>
        <w:tc>
          <w:tcPr>
            <w:tcW w:w="2835" w:type="dxa"/>
          </w:tcPr>
          <w:p w14:paraId="02A50665" w14:textId="77777777" w:rsidR="00523362" w:rsidRDefault="00000000">
            <w:pPr>
              <w:keepNext/>
            </w:pPr>
            <w:r>
              <w:rPr>
                <w:sz w:val="15"/>
              </w:rPr>
              <w:t>LFS-tracked files in your folder</w:t>
            </w:r>
          </w:p>
        </w:tc>
        <w:tc>
          <w:tcPr>
            <w:tcW w:w="5102" w:type="dxa"/>
          </w:tcPr>
          <w:p w14:paraId="0FF2F6C2" w14:textId="77777777" w:rsidR="00523362" w:rsidRDefault="00000000">
            <w:pPr>
              <w:keepNext/>
            </w:pPr>
            <w:r>
              <w:rPr>
                <w:color w:val="333333"/>
                <w:sz w:val="13"/>
              </w:rPr>
              <w:t>git lfs ls-files | grep Group_09_Kush_Himanshi_Nirvan_Jiah | wc -l</w:t>
            </w:r>
          </w:p>
        </w:tc>
        <w:tc>
          <w:tcPr>
            <w:tcW w:w="2268" w:type="dxa"/>
          </w:tcPr>
          <w:p w14:paraId="76F12E71" w14:textId="77777777" w:rsidR="00523362" w:rsidRDefault="00000000">
            <w:pPr>
              <w:keepNext/>
            </w:pPr>
            <w:sdt>
              <w:sdtPr>
                <w:rPr>
                  <w:sz w:val="15"/>
                  <w:szCs w:val="15"/>
                </w:rPr>
                <w:alias w:val="G09.S3.lfs_files"/>
                <w:tag w:val="G09.S3.lfs_files"/>
                <w:id w:val="-647741631"/>
                <w:text/>
              </w:sdtPr>
              <w:sdtContent>
                <w:r>
                  <w:rPr>
                    <w:sz w:val="15"/>
                    <w:szCs w:val="15"/>
                  </w:rPr>
                  <w:t>38 Group 09 LFS files in pre-fork local staging; recheck live branch</w:t>
                </w:r>
              </w:sdtContent>
            </w:sdt>
          </w:p>
        </w:tc>
      </w:tr>
      <w:tr w:rsidR="00523362" w14:paraId="02F49B49" w14:textId="77777777">
        <w:trPr>
          <w:cantSplit/>
          <w:jc w:val="center"/>
        </w:trPr>
        <w:tc>
          <w:tcPr>
            <w:tcW w:w="2835" w:type="dxa"/>
          </w:tcPr>
          <w:p w14:paraId="29B54C85" w14:textId="77777777" w:rsidR="00523362" w:rsidRDefault="00000000">
            <w:r>
              <w:rPr>
                <w:sz w:val="15"/>
              </w:rPr>
              <w:t>Raw telemetry CSV files (real participants)</w:t>
            </w:r>
          </w:p>
        </w:tc>
        <w:tc>
          <w:tcPr>
            <w:tcW w:w="5102" w:type="dxa"/>
          </w:tcPr>
          <w:p w14:paraId="2B45480F" w14:textId="77777777" w:rsidR="00523362" w:rsidRDefault="00000000">
            <w:r>
              <w:rPr>
                <w:color w:val="333333"/>
                <w:sz w:val="13"/>
              </w:rPr>
              <w:t>ls Group_09_Kush_Himanshi_Nirvan_Jiah/telemetry/*.csv | wc -l</w:t>
            </w:r>
          </w:p>
        </w:tc>
        <w:tc>
          <w:tcPr>
            <w:tcW w:w="2268" w:type="dxa"/>
          </w:tcPr>
          <w:p w14:paraId="1BEA34B4" w14:textId="77777777" w:rsidR="00523362" w:rsidRDefault="00000000">
            <w:sdt>
              <w:sdtPr>
                <w:rPr>
                  <w:sz w:val="15"/>
                  <w:szCs w:val="15"/>
                </w:rPr>
                <w:alias w:val="G09.S3.raw_csv_files"/>
                <w:tag w:val="G09.S3.raw_csv_files"/>
                <w:id w:val="-324282665"/>
                <w:text/>
              </w:sdtPr>
              <w:sdtContent>
                <w:r>
                  <w:rPr>
                    <w:sz w:val="15"/>
                    <w:szCs w:val="15"/>
                  </w:rPr>
                  <w:t>Existing simulated benchmark CSVs are not real participant sessions; manually audit</w:t>
                </w:r>
              </w:sdtContent>
            </w:sdt>
          </w:p>
        </w:tc>
      </w:tr>
    </w:tbl>
    <w:p w14:paraId="7CF5F457" w14:textId="77777777" w:rsidR="00523362" w:rsidRDefault="00523362">
      <w:pPr>
        <w:spacing w:after="40"/>
      </w:pPr>
    </w:p>
    <w:p w14:paraId="02ABAFFD" w14:textId="77777777" w:rsidR="00523362" w:rsidRDefault="00000000">
      <w:pPr>
        <w:keepNext/>
        <w:spacing w:after="20"/>
      </w:pPr>
      <w:r>
        <w:rPr>
          <w:b/>
        </w:rPr>
        <w:t>3.2 Individual contribution (from git history; this table is checked against GitHub)</w:t>
      </w:r>
    </w:p>
    <w:tbl>
      <w:tblPr>
        <w:tblStyle w:val="TableGrid"/>
        <w:tblW w:w="0" w:type="auto"/>
        <w:jc w:val="center"/>
        <w:tblLayout w:type="fixed"/>
        <w:tblLook w:val="04A0" w:firstRow="1" w:lastRow="0" w:firstColumn="1" w:lastColumn="0" w:noHBand="0" w:noVBand="1"/>
      </w:tblPr>
      <w:tblGrid>
        <w:gridCol w:w="2381"/>
        <w:gridCol w:w="1701"/>
        <w:gridCol w:w="1134"/>
        <w:gridCol w:w="1247"/>
        <w:gridCol w:w="3742"/>
      </w:tblGrid>
      <w:tr w:rsidR="00523362" w14:paraId="1C741D90" w14:textId="77777777">
        <w:trPr>
          <w:cantSplit/>
          <w:jc w:val="center"/>
        </w:trPr>
        <w:tc>
          <w:tcPr>
            <w:tcW w:w="2381" w:type="dxa"/>
            <w:shd w:val="clear" w:color="auto" w:fill="D9D9D9"/>
          </w:tcPr>
          <w:p w14:paraId="0F8B230D" w14:textId="77777777" w:rsidR="00523362" w:rsidRDefault="00000000">
            <w:pPr>
              <w:keepNext/>
            </w:pPr>
            <w:r>
              <w:rPr>
                <w:b/>
                <w:sz w:val="15"/>
              </w:rPr>
              <w:t>Member</w:t>
            </w:r>
          </w:p>
        </w:tc>
        <w:tc>
          <w:tcPr>
            <w:tcW w:w="1701" w:type="dxa"/>
            <w:shd w:val="clear" w:color="auto" w:fill="D9D9D9"/>
          </w:tcPr>
          <w:p w14:paraId="67CC6EA8" w14:textId="77777777" w:rsidR="00523362" w:rsidRDefault="00000000">
            <w:pPr>
              <w:keepNext/>
            </w:pPr>
            <w:r>
              <w:rPr>
                <w:b/>
                <w:sz w:val="15"/>
              </w:rPr>
              <w:t>GitHub username</w:t>
            </w:r>
          </w:p>
        </w:tc>
        <w:tc>
          <w:tcPr>
            <w:tcW w:w="1134" w:type="dxa"/>
            <w:shd w:val="clear" w:color="auto" w:fill="D9D9D9"/>
          </w:tcPr>
          <w:p w14:paraId="28BE1812" w14:textId="77777777" w:rsidR="00523362" w:rsidRDefault="00000000">
            <w:pPr>
              <w:keepNext/>
            </w:pPr>
            <w:r>
              <w:rPr>
                <w:b/>
                <w:sz w:val="15"/>
              </w:rPr>
              <w:t>Commits</w:t>
            </w:r>
          </w:p>
        </w:tc>
        <w:tc>
          <w:tcPr>
            <w:tcW w:w="1247" w:type="dxa"/>
            <w:shd w:val="clear" w:color="auto" w:fill="D9D9D9"/>
          </w:tcPr>
          <w:p w14:paraId="1FAE39BE" w14:textId="77777777" w:rsidR="00523362" w:rsidRDefault="00000000">
            <w:pPr>
              <w:keepNext/>
            </w:pPr>
            <w:r>
              <w:rPr>
                <w:b/>
                <w:sz w:val="15"/>
              </w:rPr>
              <w:t>% effort (agreed)</w:t>
            </w:r>
          </w:p>
        </w:tc>
        <w:tc>
          <w:tcPr>
            <w:tcW w:w="3742" w:type="dxa"/>
            <w:shd w:val="clear" w:color="auto" w:fill="D9D9D9"/>
          </w:tcPr>
          <w:p w14:paraId="79E9E145" w14:textId="77777777" w:rsidR="00523362" w:rsidRDefault="00000000">
            <w:pPr>
              <w:keepNext/>
            </w:pPr>
            <w:r>
              <w:rPr>
                <w:b/>
                <w:sz w:val="15"/>
              </w:rPr>
              <w:t>Main contribution (files / features)</w:t>
            </w:r>
          </w:p>
        </w:tc>
      </w:tr>
      <w:tr w:rsidR="00523362" w14:paraId="2DED691F" w14:textId="77777777">
        <w:trPr>
          <w:cantSplit/>
          <w:jc w:val="center"/>
        </w:trPr>
        <w:tc>
          <w:tcPr>
            <w:tcW w:w="2381" w:type="dxa"/>
          </w:tcPr>
          <w:p w14:paraId="2D9EDCC7" w14:textId="77777777" w:rsidR="00523362" w:rsidRDefault="00000000">
            <w:pPr>
              <w:keepNext/>
            </w:pPr>
            <w:r>
              <w:rPr>
                <w:sz w:val="15"/>
              </w:rPr>
              <w:t>Kush Keswani (I074)</w:t>
            </w:r>
          </w:p>
        </w:tc>
        <w:tc>
          <w:tcPr>
            <w:tcW w:w="1701" w:type="dxa"/>
          </w:tcPr>
          <w:p w14:paraId="4288925D" w14:textId="77777777" w:rsidR="00523362" w:rsidRDefault="00000000">
            <w:pPr>
              <w:keepNext/>
            </w:pPr>
            <w:sdt>
              <w:sdtPr>
                <w:rPr>
                  <w:sz w:val="15"/>
                  <w:szCs w:val="15"/>
                </w:rPr>
                <w:alias w:val="G09.S3.I074.github"/>
                <w:tag w:val="G09.S3.I074.github"/>
                <w:id w:val="1414122187"/>
                <w:text/>
              </w:sdtPr>
              <w:sdtContent>
                <w:r>
                  <w:rPr>
                    <w:sz w:val="15"/>
                    <w:szCs w:val="15"/>
                  </w:rPr>
                  <w:t>kushkeswanii</w:t>
                </w:r>
              </w:sdtContent>
            </w:sdt>
          </w:p>
        </w:tc>
        <w:tc>
          <w:tcPr>
            <w:tcW w:w="1134" w:type="dxa"/>
          </w:tcPr>
          <w:p w14:paraId="0C63CBFC" w14:textId="77777777" w:rsidR="00523362" w:rsidRDefault="00000000">
            <w:pPr>
              <w:keepNext/>
            </w:pPr>
            <w:sdt>
              <w:sdtPr>
                <w:rPr>
                  <w:sz w:val="15"/>
                  <w:szCs w:val="15"/>
                </w:rPr>
                <w:alias w:val="G09.S3.I074.commits"/>
                <w:tag w:val="G09.S3.I074.commits"/>
                <w:id w:val="1072930600"/>
                <w:text/>
              </w:sdtPr>
              <w:sdtContent>
                <w:r>
                  <w:rPr>
                    <w:sz w:val="15"/>
                    <w:szCs w:val="15"/>
                  </w:rPr>
                  <w:t>1 submission commit (shared project)</w:t>
                </w:r>
              </w:sdtContent>
            </w:sdt>
          </w:p>
        </w:tc>
        <w:tc>
          <w:tcPr>
            <w:tcW w:w="1247" w:type="dxa"/>
          </w:tcPr>
          <w:p w14:paraId="6B953FFC" w14:textId="77777777" w:rsidR="00523362" w:rsidRDefault="00000000">
            <w:pPr>
              <w:keepNext/>
            </w:pPr>
            <w:sdt>
              <w:sdtPr>
                <w:rPr>
                  <w:sz w:val="15"/>
                  <w:szCs w:val="15"/>
                </w:rPr>
                <w:alias w:val="G09.S3.I074.effort_pct"/>
                <w:tag w:val="G09.S3.I074.effort_pct"/>
                <w:id w:val="864869747"/>
                <w:text/>
              </w:sdtPr>
              <w:sdtContent>
                <w:r>
                  <w:rPr>
                    <w:sz w:val="15"/>
                    <w:szCs w:val="15"/>
                  </w:rPr>
                  <w:t xml:space="preserve">25% </w:t>
                </w:r>
              </w:sdtContent>
            </w:sdt>
          </w:p>
        </w:tc>
        <w:tc>
          <w:tcPr>
            <w:tcW w:w="3742" w:type="dxa"/>
          </w:tcPr>
          <w:p w14:paraId="57C4A4A6" w14:textId="77777777" w:rsidR="00523362" w:rsidRDefault="00000000">
            <w:pPr>
              <w:keepNext/>
            </w:pPr>
            <w:sdt>
              <w:sdtPr>
                <w:rPr>
                  <w:sz w:val="15"/>
                  <w:szCs w:val="15"/>
                </w:rPr>
                <w:alias w:val="G09.S3.I074.contribution"/>
                <w:tag w:val="G09.S3.I074.contribution"/>
                <w:id w:val="-211812628"/>
                <w:text/>
              </w:sdtPr>
              <w:sdtContent>
                <w:r>
                  <w:rPr>
                    <w:sz w:val="15"/>
                    <w:szCs w:val="15"/>
                  </w:rPr>
                  <w:t xml:space="preserve">Dialogue and Alex Morgan encounter logic; scenario integration; headset-build troubleshooting; Git submission and showcase coordination. </w:t>
                </w:r>
              </w:sdtContent>
            </w:sdt>
          </w:p>
        </w:tc>
      </w:tr>
      <w:tr w:rsidR="00966425" w14:paraId="21E4F177" w14:textId="77777777">
        <w:trPr>
          <w:cantSplit/>
          <w:jc w:val="center"/>
        </w:trPr>
        <w:tc>
          <w:tcPr>
            <w:tcW w:w="2381" w:type="dxa"/>
          </w:tcPr>
          <w:p w14:paraId="07E6848F" w14:textId="77777777" w:rsidR="00966425" w:rsidRDefault="00966425" w:rsidP="00966425">
            <w:pPr>
              <w:keepNext/>
            </w:pPr>
            <w:r>
              <w:rPr>
                <w:sz w:val="15"/>
              </w:rPr>
              <w:t>Himanshi Agarwal (R002)</w:t>
            </w:r>
          </w:p>
        </w:tc>
        <w:tc>
          <w:tcPr>
            <w:tcW w:w="1701" w:type="dxa"/>
          </w:tcPr>
          <w:p w14:paraId="31782191" w14:textId="77777777" w:rsidR="00966425" w:rsidRDefault="00000000" w:rsidP="00966425">
            <w:pPr>
              <w:keepNext/>
            </w:pPr>
            <w:sdt>
              <w:sdtPr>
                <w:rPr>
                  <w:sz w:val="15"/>
                  <w:szCs w:val="15"/>
                </w:rPr>
                <w:alias w:val="G09.S3.R002.github"/>
                <w:tag w:val="G09.S3.R002.github"/>
                <w:id w:val="333569940"/>
                <w:text/>
              </w:sdtPr>
              <w:sdtContent>
                <w:proofErr w:type="spellStart"/>
                <w:r w:rsidR="00FE7221">
                  <w:rPr>
                    <w:sz w:val="15"/>
                    <w:szCs w:val="15"/>
                  </w:rPr>
                  <w:t>agarwalhimanshi</w:t>
                </w:r>
                <w:proofErr w:type="spellEnd"/>
              </w:sdtContent>
            </w:sdt>
          </w:p>
        </w:tc>
        <w:tc>
          <w:tcPr>
            <w:tcW w:w="1134" w:type="dxa"/>
          </w:tcPr>
          <w:p w14:paraId="68AC7351" w14:textId="77777777" w:rsidR="00966425" w:rsidRDefault="00000000" w:rsidP="00966425">
            <w:pPr>
              <w:keepNext/>
            </w:pPr>
            <w:sdt>
              <w:sdtPr>
                <w:rPr>
                  <w:sz w:val="15"/>
                  <w:szCs w:val="15"/>
                </w:rPr>
                <w:alias w:val="G09.S3.I074.commits"/>
                <w:tag w:val="G09.S3.I074.commits"/>
                <w:id w:val="-773778563"/>
                <w:text/>
              </w:sdtPr>
              <w:sdtContent>
                <w:r w:rsidR="00966425">
                  <w:rPr>
                    <w:sz w:val="15"/>
                    <w:szCs w:val="15"/>
                  </w:rPr>
                  <w:t>1 submission commit (shared project)</w:t>
                </w:r>
              </w:sdtContent>
            </w:sdt>
          </w:p>
        </w:tc>
        <w:tc>
          <w:tcPr>
            <w:tcW w:w="1247" w:type="dxa"/>
          </w:tcPr>
          <w:p w14:paraId="3AD0DABE" w14:textId="77777777" w:rsidR="00966425" w:rsidRDefault="00000000" w:rsidP="00966425">
            <w:pPr>
              <w:keepNext/>
            </w:pPr>
            <w:sdt>
              <w:sdtPr>
                <w:rPr>
                  <w:sz w:val="15"/>
                  <w:szCs w:val="15"/>
                </w:rPr>
                <w:alias w:val="G09.S3.R002.effort_pct"/>
                <w:tag w:val="G09.S3.R002.effort_pct"/>
                <w:id w:val="-684525317"/>
                <w:text/>
              </w:sdtPr>
              <w:sdtContent>
                <w:r w:rsidR="00966425">
                  <w:rPr>
                    <w:sz w:val="15"/>
                    <w:szCs w:val="15"/>
                  </w:rPr>
                  <w:t xml:space="preserve">25% </w:t>
                </w:r>
              </w:sdtContent>
            </w:sdt>
          </w:p>
        </w:tc>
        <w:tc>
          <w:tcPr>
            <w:tcW w:w="3742" w:type="dxa"/>
          </w:tcPr>
          <w:p w14:paraId="79648F93" w14:textId="77777777" w:rsidR="00966425" w:rsidRDefault="00000000" w:rsidP="00966425">
            <w:pPr>
              <w:keepNext/>
            </w:pPr>
            <w:sdt>
              <w:sdtPr>
                <w:rPr>
                  <w:sz w:val="15"/>
                  <w:szCs w:val="15"/>
                </w:rPr>
                <w:alias w:val="G09.S3.R002.contribution"/>
                <w:tag w:val="G09.S3.R002.contribution"/>
                <w:id w:val="507340740"/>
                <w:text/>
              </w:sdtPr>
              <w:sdtContent>
                <w:r w:rsidR="00966425">
                  <w:rPr>
                    <w:sz w:val="15"/>
                    <w:szCs w:val="15"/>
                  </w:rPr>
                  <w:t xml:space="preserve">XR architecture, corporate office environment, spatial layout and controller interactions; headset playability and scene integration. </w:t>
                </w:r>
              </w:sdtContent>
            </w:sdt>
          </w:p>
        </w:tc>
      </w:tr>
      <w:tr w:rsidR="00966425" w14:paraId="4C1D8B56" w14:textId="77777777">
        <w:trPr>
          <w:cantSplit/>
          <w:jc w:val="center"/>
        </w:trPr>
        <w:tc>
          <w:tcPr>
            <w:tcW w:w="2381" w:type="dxa"/>
          </w:tcPr>
          <w:p w14:paraId="67102DD5" w14:textId="77777777" w:rsidR="00966425" w:rsidRDefault="00966425" w:rsidP="00966425">
            <w:pPr>
              <w:keepNext/>
            </w:pPr>
            <w:r>
              <w:rPr>
                <w:sz w:val="15"/>
              </w:rPr>
              <w:t xml:space="preserve">Nirvan </w:t>
            </w:r>
            <w:proofErr w:type="spellStart"/>
            <w:r>
              <w:rPr>
                <w:sz w:val="15"/>
              </w:rPr>
              <w:t>Chhajed</w:t>
            </w:r>
            <w:proofErr w:type="spellEnd"/>
            <w:r>
              <w:rPr>
                <w:sz w:val="15"/>
              </w:rPr>
              <w:t xml:space="preserve"> (R008)</w:t>
            </w:r>
          </w:p>
        </w:tc>
        <w:tc>
          <w:tcPr>
            <w:tcW w:w="1701" w:type="dxa"/>
          </w:tcPr>
          <w:p w14:paraId="72BB28C8" w14:textId="77777777" w:rsidR="00966425" w:rsidRDefault="00000000" w:rsidP="00966425">
            <w:pPr>
              <w:keepNext/>
            </w:pPr>
            <w:sdt>
              <w:sdtPr>
                <w:rPr>
                  <w:sz w:val="15"/>
                  <w:szCs w:val="15"/>
                </w:rPr>
                <w:alias w:val="G09.S3.R008.github"/>
                <w:tag w:val="G09.S3.R008.github"/>
                <w:id w:val="369491409"/>
                <w:text/>
              </w:sdtPr>
              <w:sdtContent>
                <w:r w:rsidR="00FE7221">
                  <w:rPr>
                    <w:sz w:val="15"/>
                    <w:szCs w:val="15"/>
                  </w:rPr>
                  <w:t>Nirvan25</w:t>
                </w:r>
              </w:sdtContent>
            </w:sdt>
          </w:p>
        </w:tc>
        <w:tc>
          <w:tcPr>
            <w:tcW w:w="1134" w:type="dxa"/>
          </w:tcPr>
          <w:p w14:paraId="111869C9" w14:textId="77777777" w:rsidR="00966425" w:rsidRDefault="00000000" w:rsidP="00966425">
            <w:pPr>
              <w:keepNext/>
            </w:pPr>
            <w:sdt>
              <w:sdtPr>
                <w:rPr>
                  <w:sz w:val="15"/>
                  <w:szCs w:val="15"/>
                </w:rPr>
                <w:alias w:val="G09.S3.I074.commits"/>
                <w:tag w:val="G09.S3.I074.commits"/>
                <w:id w:val="-2027702582"/>
                <w:text/>
              </w:sdtPr>
              <w:sdtContent>
                <w:r w:rsidR="00966425">
                  <w:rPr>
                    <w:sz w:val="15"/>
                    <w:szCs w:val="15"/>
                  </w:rPr>
                  <w:t>1 submission commit (shared project)</w:t>
                </w:r>
              </w:sdtContent>
            </w:sdt>
          </w:p>
        </w:tc>
        <w:tc>
          <w:tcPr>
            <w:tcW w:w="1247" w:type="dxa"/>
          </w:tcPr>
          <w:p w14:paraId="709EF180" w14:textId="77777777" w:rsidR="00966425" w:rsidRDefault="00000000" w:rsidP="00966425">
            <w:pPr>
              <w:keepNext/>
            </w:pPr>
            <w:sdt>
              <w:sdtPr>
                <w:rPr>
                  <w:sz w:val="15"/>
                  <w:szCs w:val="15"/>
                </w:rPr>
                <w:alias w:val="G09.S3.R008.effort_pct"/>
                <w:tag w:val="G09.S3.R008.effort_pct"/>
                <w:id w:val="1692334670"/>
                <w:text/>
              </w:sdtPr>
              <w:sdtContent>
                <w:r w:rsidR="00966425">
                  <w:rPr>
                    <w:sz w:val="15"/>
                    <w:szCs w:val="15"/>
                  </w:rPr>
                  <w:t xml:space="preserve">25% </w:t>
                </w:r>
              </w:sdtContent>
            </w:sdt>
          </w:p>
        </w:tc>
        <w:tc>
          <w:tcPr>
            <w:tcW w:w="3742" w:type="dxa"/>
          </w:tcPr>
          <w:p w14:paraId="1CA39F28" w14:textId="77777777" w:rsidR="00966425" w:rsidRDefault="00000000" w:rsidP="00966425">
            <w:pPr>
              <w:keepNext/>
            </w:pPr>
            <w:sdt>
              <w:sdtPr>
                <w:rPr>
                  <w:sz w:val="15"/>
                  <w:szCs w:val="15"/>
                </w:rPr>
                <w:alias w:val="G09.S3.R008.contribution"/>
                <w:tag w:val="G09.S3.R008.contribution"/>
                <w:id w:val="-108967224"/>
                <w:text/>
              </w:sdtPr>
              <w:sdtContent>
                <w:r w:rsidR="00966425">
                  <w:rPr>
                    <w:sz w:val="15"/>
                    <w:szCs w:val="15"/>
                  </w:rPr>
                  <w:t xml:space="preserve">Consent-gated behavioral telemetry, scoring and research dashboard; event integrity checks and data-flow verification. </w:t>
                </w:r>
              </w:sdtContent>
            </w:sdt>
          </w:p>
        </w:tc>
      </w:tr>
      <w:tr w:rsidR="00966425" w14:paraId="31F6C378" w14:textId="77777777">
        <w:trPr>
          <w:cantSplit/>
          <w:jc w:val="center"/>
        </w:trPr>
        <w:tc>
          <w:tcPr>
            <w:tcW w:w="2381" w:type="dxa"/>
          </w:tcPr>
          <w:p w14:paraId="247738DC" w14:textId="77777777" w:rsidR="00966425" w:rsidRDefault="00966425" w:rsidP="00966425">
            <w:r>
              <w:rPr>
                <w:sz w:val="15"/>
              </w:rPr>
              <w:t>Jiah Kothari (R033)</w:t>
            </w:r>
          </w:p>
        </w:tc>
        <w:tc>
          <w:tcPr>
            <w:tcW w:w="1701" w:type="dxa"/>
          </w:tcPr>
          <w:p w14:paraId="0CCD28DD" w14:textId="77777777" w:rsidR="00966425" w:rsidRDefault="00000000" w:rsidP="00966425">
            <w:sdt>
              <w:sdtPr>
                <w:rPr>
                  <w:sz w:val="15"/>
                  <w:szCs w:val="15"/>
                </w:rPr>
                <w:alias w:val="G09.S3.R033.github"/>
                <w:tag w:val="G09.S3.R033.github"/>
                <w:id w:val="735288035"/>
                <w:text/>
              </w:sdtPr>
              <w:sdtContent>
                <w:proofErr w:type="spellStart"/>
                <w:r w:rsidR="00FE7221">
                  <w:rPr>
                    <w:sz w:val="15"/>
                    <w:szCs w:val="15"/>
                  </w:rPr>
                  <w:t>Jiahkothari</w:t>
                </w:r>
                <w:proofErr w:type="spellEnd"/>
                <w:r w:rsidR="00FE7221">
                  <w:rPr>
                    <w:sz w:val="15"/>
                    <w:szCs w:val="15"/>
                  </w:rPr>
                  <w:t>-hub</w:t>
                </w:r>
              </w:sdtContent>
            </w:sdt>
          </w:p>
        </w:tc>
        <w:tc>
          <w:tcPr>
            <w:tcW w:w="1134" w:type="dxa"/>
          </w:tcPr>
          <w:p w14:paraId="35A57111" w14:textId="77777777" w:rsidR="00966425" w:rsidRDefault="00000000" w:rsidP="00966425">
            <w:sdt>
              <w:sdtPr>
                <w:rPr>
                  <w:sz w:val="15"/>
                  <w:szCs w:val="15"/>
                </w:rPr>
                <w:alias w:val="G09.S3.I074.commits"/>
                <w:tag w:val="G09.S3.I074.commits"/>
                <w:id w:val="377522415"/>
                <w:text/>
              </w:sdtPr>
              <w:sdtContent>
                <w:r w:rsidR="00966425">
                  <w:rPr>
                    <w:sz w:val="15"/>
                    <w:szCs w:val="15"/>
                  </w:rPr>
                  <w:t>1 submission commit (shared project)</w:t>
                </w:r>
              </w:sdtContent>
            </w:sdt>
          </w:p>
        </w:tc>
        <w:tc>
          <w:tcPr>
            <w:tcW w:w="1247" w:type="dxa"/>
          </w:tcPr>
          <w:p w14:paraId="26EF574B" w14:textId="77777777" w:rsidR="00966425" w:rsidRDefault="00000000" w:rsidP="00966425">
            <w:sdt>
              <w:sdtPr>
                <w:rPr>
                  <w:sz w:val="15"/>
                  <w:szCs w:val="15"/>
                </w:rPr>
                <w:alias w:val="G09.S3.R033.effort_pct"/>
                <w:tag w:val="G09.S3.R033.effort_pct"/>
                <w:id w:val="2106607527"/>
                <w:text/>
              </w:sdtPr>
              <w:sdtContent>
                <w:r w:rsidR="00966425">
                  <w:rPr>
                    <w:sz w:val="15"/>
                    <w:szCs w:val="15"/>
                  </w:rPr>
                  <w:t xml:space="preserve">25% </w:t>
                </w:r>
              </w:sdtContent>
            </w:sdt>
          </w:p>
        </w:tc>
        <w:tc>
          <w:tcPr>
            <w:tcW w:w="3742" w:type="dxa"/>
          </w:tcPr>
          <w:p w14:paraId="46F4A1FA" w14:textId="77777777" w:rsidR="00966425" w:rsidRDefault="00000000" w:rsidP="00966425">
            <w:sdt>
              <w:sdtPr>
                <w:rPr>
                  <w:sz w:val="15"/>
                  <w:szCs w:val="15"/>
                </w:rPr>
                <w:alias w:val="G09.S3.R033.contribution"/>
                <w:tag w:val="G09.S3.R033.contribution"/>
                <w:id w:val="486976144"/>
                <w:text/>
              </w:sdtPr>
              <w:sdtContent>
                <w:r w:rsidR="00966425">
                  <w:rPr>
                    <w:sz w:val="15"/>
                    <w:szCs w:val="15"/>
                  </w:rPr>
                  <w:t xml:space="preserve">Human-factors and security QA; participant walkthrough and headset-session observations; debrief clarity and usability review. </w:t>
                </w:r>
              </w:sdtContent>
            </w:sdt>
          </w:p>
        </w:tc>
      </w:tr>
    </w:tbl>
    <w:p w14:paraId="62B5AFA7" w14:textId="77777777" w:rsidR="00523362" w:rsidRDefault="00523362">
      <w:pPr>
        <w:spacing w:after="40"/>
      </w:pPr>
    </w:p>
    <w:p w14:paraId="6F208A6F" w14:textId="77777777" w:rsidR="00523362" w:rsidRDefault="00000000">
      <w:pPr>
        <w:keepNext/>
        <w:pBdr>
          <w:bottom w:val="single" w:sz="8" w:space="1" w:color="000000"/>
        </w:pBdr>
        <w:spacing w:before="120" w:after="40"/>
      </w:pPr>
      <w:r>
        <w:rPr>
          <w:b/>
          <w:sz w:val="22"/>
        </w:rPr>
        <w:t>SECTION 4 · Human-in-the-Loop Usability Evaluation &amp; Empirical Data Pack</w:t>
      </w:r>
      <w:r>
        <w:rPr>
          <w:i/>
          <w:sz w:val="17"/>
        </w:rPr>
        <w:t xml:space="preserve">    DBL Usability Case Study</w:t>
      </w:r>
    </w:p>
    <w:tbl>
      <w:tblPr>
        <w:tblStyle w:val="TableGrid"/>
        <w:tblW w:w="0" w:type="auto"/>
        <w:jc w:val="center"/>
        <w:tblLayout w:type="fixed"/>
        <w:tblLook w:val="04A0" w:firstRow="1" w:lastRow="0" w:firstColumn="1" w:lastColumn="0" w:noHBand="0" w:noVBand="1"/>
      </w:tblPr>
      <w:tblGrid>
        <w:gridCol w:w="2608"/>
        <w:gridCol w:w="7597"/>
      </w:tblGrid>
      <w:tr w:rsidR="00523362" w14:paraId="196AEB30" w14:textId="77777777">
        <w:trPr>
          <w:cantSplit/>
          <w:jc w:val="center"/>
        </w:trPr>
        <w:tc>
          <w:tcPr>
            <w:tcW w:w="2608" w:type="dxa"/>
            <w:shd w:val="clear" w:color="auto" w:fill="F2F2F2"/>
          </w:tcPr>
          <w:p w14:paraId="4E6BAC53" w14:textId="77777777" w:rsidR="00523362" w:rsidRDefault="00000000">
            <w:pPr>
              <w:keepNext/>
            </w:pPr>
            <w:r>
              <w:rPr>
                <w:b/>
                <w:sz w:val="15"/>
              </w:rPr>
              <w:t>Primary task metric</w:t>
            </w:r>
          </w:p>
        </w:tc>
        <w:tc>
          <w:tcPr>
            <w:tcW w:w="7597" w:type="dxa"/>
          </w:tcPr>
          <w:p w14:paraId="13BECA7D" w14:textId="77777777" w:rsidR="00931A63" w:rsidRDefault="00000000">
            <w:r>
              <w:t>Capitulation rate (%) based on consented, completed actions; response latency (s), where recorded. Eye-gaze dwell not measured on Quest 2.</w:t>
            </w:r>
          </w:p>
        </w:tc>
      </w:tr>
      <w:tr w:rsidR="00523362" w14:paraId="1D2F9F35" w14:textId="77777777">
        <w:trPr>
          <w:cantSplit/>
          <w:jc w:val="center"/>
        </w:trPr>
        <w:tc>
          <w:tcPr>
            <w:tcW w:w="2608" w:type="dxa"/>
            <w:shd w:val="clear" w:color="auto" w:fill="F2F2F2"/>
          </w:tcPr>
          <w:p w14:paraId="35CD58BF" w14:textId="77777777" w:rsidR="00523362" w:rsidRDefault="00000000">
            <w:pPr>
              <w:keepNext/>
            </w:pPr>
            <w:r>
              <w:rPr>
                <w:b/>
                <w:sz w:val="15"/>
              </w:rPr>
              <w:t>Participants</w:t>
            </w:r>
          </w:p>
        </w:tc>
        <w:tc>
          <w:tcPr>
            <w:tcW w:w="7597" w:type="dxa"/>
          </w:tcPr>
          <w:p w14:paraId="21D255BB" w14:textId="77777777" w:rsidR="00523362" w:rsidRDefault="00000000">
            <w:pPr>
              <w:keepNext/>
            </w:pPr>
            <w:r>
              <w:rPr>
                <w:sz w:val="15"/>
              </w:rPr>
              <w:t>Minimum N ≥ 10 real people (your PBL dossier recommends N = 20). Voluntary, adult, written consent; anonymised IDs (P01, P02…).</w:t>
            </w:r>
          </w:p>
        </w:tc>
      </w:tr>
      <w:tr w:rsidR="00523362" w14:paraId="1C5C54A1" w14:textId="77777777">
        <w:trPr>
          <w:cantSplit/>
          <w:jc w:val="center"/>
        </w:trPr>
        <w:tc>
          <w:tcPr>
            <w:tcW w:w="2608" w:type="dxa"/>
            <w:shd w:val="clear" w:color="auto" w:fill="F2F2F2"/>
          </w:tcPr>
          <w:p w14:paraId="46FB778A" w14:textId="77777777" w:rsidR="00523362" w:rsidRDefault="00000000">
            <w:pPr>
              <w:keepNext/>
            </w:pPr>
            <w:r>
              <w:rPr>
                <w:b/>
                <w:sz w:val="15"/>
              </w:rPr>
              <w:t>Instruments</w:t>
            </w:r>
          </w:p>
        </w:tc>
        <w:tc>
          <w:tcPr>
            <w:tcW w:w="7597" w:type="dxa"/>
          </w:tcPr>
          <w:p w14:paraId="3825C752" w14:textId="77777777" w:rsidR="00523362" w:rsidRDefault="00000000">
            <w:pPr>
              <w:keepNext/>
            </w:pPr>
            <w:r>
              <w:rPr>
                <w:sz w:val="15"/>
              </w:rPr>
              <w:t>System Usability Scale (SUS, all 10 standard items, 1–5 scale; target mean ≥ 68) + NASA-TLX (6 subscales, 0–100) or a frame-rate/latency profile. Report Simulator Sickness (SSQ) if users wear a headset.</w:t>
            </w:r>
          </w:p>
        </w:tc>
      </w:tr>
      <w:tr w:rsidR="00523362" w14:paraId="5CAB7662" w14:textId="77777777">
        <w:trPr>
          <w:cantSplit/>
          <w:jc w:val="center"/>
        </w:trPr>
        <w:tc>
          <w:tcPr>
            <w:tcW w:w="2608" w:type="dxa"/>
            <w:shd w:val="clear" w:color="auto" w:fill="F2F2F2"/>
          </w:tcPr>
          <w:p w14:paraId="1D27750A" w14:textId="77777777" w:rsidR="00523362" w:rsidRDefault="00000000">
            <w:r>
              <w:rPr>
                <w:b/>
                <w:sz w:val="15"/>
              </w:rPr>
              <w:t>SUS scoring</w:t>
            </w:r>
          </w:p>
        </w:tc>
        <w:tc>
          <w:tcPr>
            <w:tcW w:w="7597" w:type="dxa"/>
          </w:tcPr>
          <w:p w14:paraId="0DC1BE3A" w14:textId="77777777" w:rsidR="00523362" w:rsidRDefault="00000000">
            <w:r>
              <w:rPr>
                <w:sz w:val="15"/>
              </w:rPr>
              <w:t>Odd items: score − 1. Even items: 5 − score. Sum × 2.5 = SUS (0–100) per participant.</w:t>
            </w:r>
          </w:p>
        </w:tc>
      </w:tr>
    </w:tbl>
    <w:p w14:paraId="38E97A19" w14:textId="77777777" w:rsidR="00523362" w:rsidRDefault="00523362">
      <w:pPr>
        <w:spacing w:after="40"/>
      </w:pPr>
    </w:p>
    <w:tbl>
      <w:tblPr>
        <w:tblStyle w:val="TableGrid"/>
        <w:tblW w:w="0" w:type="auto"/>
        <w:jc w:val="center"/>
        <w:tblLayout w:type="fixed"/>
        <w:tblLook w:val="04A0" w:firstRow="1" w:lastRow="0" w:firstColumn="1" w:lastColumn="0" w:noHBand="0" w:noVBand="1"/>
      </w:tblPr>
      <w:tblGrid>
        <w:gridCol w:w="5102"/>
        <w:gridCol w:w="5102"/>
      </w:tblGrid>
      <w:tr w:rsidR="00523362" w14:paraId="0EE98B4D" w14:textId="77777777">
        <w:trPr>
          <w:cantSplit/>
          <w:jc w:val="center"/>
        </w:trPr>
        <w:tc>
          <w:tcPr>
            <w:tcW w:w="5102" w:type="dxa"/>
            <w:shd w:val="clear" w:color="auto" w:fill="F2F2F2"/>
          </w:tcPr>
          <w:p w14:paraId="6FFDEB85" w14:textId="77777777" w:rsidR="00523362" w:rsidRDefault="00000000">
            <w:pPr>
              <w:keepNext/>
            </w:pPr>
            <w:r>
              <w:rPr>
                <w:b/>
                <w:sz w:val="15"/>
              </w:rPr>
              <w:t>Real participants tested (N)</w:t>
            </w:r>
          </w:p>
        </w:tc>
        <w:tc>
          <w:tcPr>
            <w:tcW w:w="5102" w:type="dxa"/>
          </w:tcPr>
          <w:p w14:paraId="7B41305E" w14:textId="77777777" w:rsidR="00523362" w:rsidRDefault="00000000">
            <w:pPr>
              <w:keepNext/>
            </w:pPr>
            <w:sdt>
              <w:sdtPr>
                <w:rPr>
                  <w:sz w:val="15"/>
                  <w:szCs w:val="15"/>
                </w:rPr>
                <w:alias w:val="G09.S4.n_participants"/>
                <w:tag w:val="G09.S4.n_participants"/>
                <w:id w:val="443657254"/>
                <w:text/>
              </w:sdtPr>
              <w:sdtContent>
                <w:r>
                  <w:rPr>
                    <w:sz w:val="15"/>
                    <w:szCs w:val="15"/>
                  </w:rPr>
                  <w:t>10 headset testers observed during class test (research-valid N requires consent verification).</w:t>
                </w:r>
              </w:sdtContent>
            </w:sdt>
          </w:p>
        </w:tc>
      </w:tr>
      <w:tr w:rsidR="00523362" w14:paraId="4DD442A1" w14:textId="77777777">
        <w:trPr>
          <w:cantSplit/>
          <w:jc w:val="center"/>
        </w:trPr>
        <w:tc>
          <w:tcPr>
            <w:tcW w:w="5102" w:type="dxa"/>
            <w:shd w:val="clear" w:color="auto" w:fill="F2F2F2"/>
          </w:tcPr>
          <w:p w14:paraId="3091B3E8" w14:textId="77777777" w:rsidR="00523362" w:rsidRDefault="00000000">
            <w:pPr>
              <w:keepNext/>
            </w:pPr>
            <w:r>
              <w:rPr>
                <w:b/>
                <w:sz w:val="15"/>
              </w:rPr>
              <w:t>Study design</w:t>
            </w:r>
          </w:p>
        </w:tc>
        <w:tc>
          <w:tcPr>
            <w:tcW w:w="5102" w:type="dxa"/>
          </w:tcPr>
          <w:p w14:paraId="60AFA831" w14:textId="77777777" w:rsidR="00523362" w:rsidRDefault="00000000">
            <w:pPr>
              <w:keepNext/>
            </w:pPr>
            <w:sdt>
              <w:sdtPr>
                <w:rPr>
                  <w:sz w:val="15"/>
                  <w:szCs w:val="15"/>
                </w:rPr>
                <w:alias w:val="G09.S4.design"/>
                <w:tag w:val="G09.S4.design"/>
                <w:id w:val="-1560851952"/>
                <w:dropDownList>
                  <w:listItem w:displayText="Select ▾" w:value=""/>
                  <w:listItem w:displayText="One condition only" w:value="One condition only"/>
                  <w:listItem w:displayText="Within-subjects (everyone tries both)" w:value="Within-subjects (everyone tries both)"/>
                  <w:listItem w:displayText="Between-subjects (two separate groups)" w:value="Between-subjects (two separate groups)"/>
                </w:dropDownList>
              </w:sdtPr>
              <w:sdtContent>
                <w:r w:rsidR="00FE7221">
                  <w:rPr>
                    <w:sz w:val="15"/>
                    <w:szCs w:val="15"/>
                  </w:rPr>
                  <w:t>One condition only</w:t>
                </w:r>
              </w:sdtContent>
            </w:sdt>
          </w:p>
        </w:tc>
      </w:tr>
      <w:tr w:rsidR="00523362" w14:paraId="664C1422" w14:textId="77777777">
        <w:trPr>
          <w:cantSplit/>
          <w:jc w:val="center"/>
        </w:trPr>
        <w:tc>
          <w:tcPr>
            <w:tcW w:w="5102" w:type="dxa"/>
            <w:shd w:val="clear" w:color="auto" w:fill="F2F2F2"/>
          </w:tcPr>
          <w:p w14:paraId="630D0ABB" w14:textId="77777777" w:rsidR="00523362" w:rsidRDefault="00000000">
            <w:pPr>
              <w:keepNext/>
            </w:pPr>
            <w:r>
              <w:rPr>
                <w:b/>
                <w:sz w:val="15"/>
              </w:rPr>
              <w:t>Testing dates (from – to) and place</w:t>
            </w:r>
          </w:p>
        </w:tc>
        <w:tc>
          <w:tcPr>
            <w:tcW w:w="5102" w:type="dxa"/>
          </w:tcPr>
          <w:p w14:paraId="06618586" w14:textId="77777777" w:rsidR="00523362" w:rsidRDefault="00000000">
            <w:pPr>
              <w:keepNext/>
            </w:pPr>
            <w:sdt>
              <w:sdtPr>
                <w:rPr>
                  <w:sz w:val="15"/>
                  <w:szCs w:val="15"/>
                </w:rPr>
                <w:alias w:val="G09.S4.dates_place"/>
                <w:tag w:val="G09.S4.dates_place"/>
                <w:id w:val="-1832748375"/>
                <w:text/>
              </w:sdtPr>
              <w:sdtContent>
                <w:r>
                  <w:rPr>
                    <w:sz w:val="15"/>
                    <w:szCs w:val="15"/>
                  </w:rPr>
                  <w:t>24 October 2026; NMIMS MPSTME on-campus demonstration (</w:t>
                </w:r>
                <w:r w:rsidR="00966425">
                  <w:rPr>
                    <w:sz w:val="15"/>
                    <w:szCs w:val="15"/>
                  </w:rPr>
                  <w:t>ARVR LAB 7TH FLOOR</w:t>
                </w:r>
                <w:r>
                  <w:rPr>
                    <w:sz w:val="15"/>
                    <w:szCs w:val="15"/>
                  </w:rPr>
                  <w:t>).</w:t>
                </w:r>
              </w:sdtContent>
            </w:sdt>
          </w:p>
        </w:tc>
      </w:tr>
      <w:tr w:rsidR="00523362" w14:paraId="084FFBCD" w14:textId="77777777">
        <w:trPr>
          <w:cantSplit/>
          <w:jc w:val="center"/>
        </w:trPr>
        <w:tc>
          <w:tcPr>
            <w:tcW w:w="5102" w:type="dxa"/>
            <w:shd w:val="clear" w:color="auto" w:fill="F2F2F2"/>
          </w:tcPr>
          <w:p w14:paraId="0FAD4DDF" w14:textId="77777777" w:rsidR="00523362" w:rsidRDefault="00000000">
            <w:r>
              <w:rPr>
                <w:b/>
                <w:sz w:val="15"/>
              </w:rPr>
              <w:t>Raw CSV path in repo</w:t>
            </w:r>
          </w:p>
        </w:tc>
        <w:tc>
          <w:tcPr>
            <w:tcW w:w="5102" w:type="dxa"/>
          </w:tcPr>
          <w:p w14:paraId="06911E9C" w14:textId="78A102A8" w:rsidR="00523362" w:rsidRDefault="00290A5E">
            <w:sdt>
              <w:sdtPr>
                <w:rPr>
                  <w:sz w:val="15"/>
                </w:rPr>
                <w:alias w:val="G09.S4.raw_csv_path"/>
                <w:tag w:val="G09.S4.raw_csv_path"/>
                <w:id w:val="-283351145"/>
                <w:text/>
              </w:sdtPr>
              <w:sdtContent>
                <w:r w:rsidRPr="00290A5E">
                  <w:rPr>
                    <w:sz w:val="15"/>
                  </w:rPr>
                  <w:t>https://github.com/sunny-nanade/NMIMS-MPSTME-IVRAR-2026/tree/main/Group_09_Kush_Himanshi_Nirvan_Jiah</w:t>
                </w:r>
              </w:sdtContent>
            </w:sdt>
          </w:p>
        </w:tc>
      </w:tr>
    </w:tbl>
    <w:p w14:paraId="7F7B92A1" w14:textId="77777777" w:rsidR="00523362" w:rsidRDefault="00523362">
      <w:pPr>
        <w:spacing w:after="40"/>
      </w:pPr>
    </w:p>
    <w:tbl>
      <w:tblPr>
        <w:tblStyle w:val="TableGrid"/>
        <w:tblW w:w="0" w:type="auto"/>
        <w:jc w:val="center"/>
        <w:tblLayout w:type="fixed"/>
        <w:tblLook w:val="04A0" w:firstRow="1" w:lastRow="0" w:firstColumn="1" w:lastColumn="0" w:noHBand="0" w:noVBand="1"/>
      </w:tblPr>
      <w:tblGrid>
        <w:gridCol w:w="2041"/>
        <w:gridCol w:w="907"/>
        <w:gridCol w:w="1474"/>
        <w:gridCol w:w="1474"/>
        <w:gridCol w:w="1474"/>
        <w:gridCol w:w="2835"/>
      </w:tblGrid>
      <w:tr w:rsidR="00523362" w14:paraId="14FF28C9" w14:textId="77777777">
        <w:trPr>
          <w:cantSplit/>
          <w:jc w:val="center"/>
        </w:trPr>
        <w:tc>
          <w:tcPr>
            <w:tcW w:w="2041" w:type="dxa"/>
            <w:shd w:val="clear" w:color="auto" w:fill="D9D9D9"/>
          </w:tcPr>
          <w:p w14:paraId="42B51C4E" w14:textId="77777777" w:rsidR="00523362" w:rsidRDefault="00000000">
            <w:pPr>
              <w:keepNext/>
            </w:pPr>
            <w:r>
              <w:rPr>
                <w:b/>
                <w:sz w:val="15"/>
              </w:rPr>
              <w:t>Measure</w:t>
            </w:r>
          </w:p>
        </w:tc>
        <w:tc>
          <w:tcPr>
            <w:tcW w:w="907" w:type="dxa"/>
            <w:shd w:val="clear" w:color="auto" w:fill="D9D9D9"/>
          </w:tcPr>
          <w:p w14:paraId="390BB2E1" w14:textId="77777777" w:rsidR="00523362" w:rsidRDefault="00000000">
            <w:pPr>
              <w:keepNext/>
            </w:pPr>
            <w:r>
              <w:rPr>
                <w:b/>
                <w:sz w:val="15"/>
              </w:rPr>
              <w:t>N</w:t>
            </w:r>
          </w:p>
        </w:tc>
        <w:tc>
          <w:tcPr>
            <w:tcW w:w="1474" w:type="dxa"/>
            <w:shd w:val="clear" w:color="auto" w:fill="D9D9D9"/>
          </w:tcPr>
          <w:p w14:paraId="10DA33B7" w14:textId="77777777" w:rsidR="00523362" w:rsidRDefault="00000000">
            <w:pPr>
              <w:keepNext/>
            </w:pPr>
            <w:r>
              <w:rPr>
                <w:b/>
                <w:sz w:val="15"/>
              </w:rPr>
              <w:t>Mean</w:t>
            </w:r>
          </w:p>
        </w:tc>
        <w:tc>
          <w:tcPr>
            <w:tcW w:w="1474" w:type="dxa"/>
            <w:shd w:val="clear" w:color="auto" w:fill="D9D9D9"/>
          </w:tcPr>
          <w:p w14:paraId="1DFE9C05" w14:textId="77777777" w:rsidR="00523362" w:rsidRDefault="00000000">
            <w:pPr>
              <w:keepNext/>
            </w:pPr>
            <w:r>
              <w:rPr>
                <w:b/>
                <w:sz w:val="15"/>
              </w:rPr>
              <w:t>SD</w:t>
            </w:r>
          </w:p>
        </w:tc>
        <w:tc>
          <w:tcPr>
            <w:tcW w:w="1474" w:type="dxa"/>
            <w:shd w:val="clear" w:color="auto" w:fill="D9D9D9"/>
          </w:tcPr>
          <w:p w14:paraId="4BB4298F" w14:textId="77777777" w:rsidR="00523362" w:rsidRDefault="00000000">
            <w:pPr>
              <w:keepNext/>
            </w:pPr>
            <w:r>
              <w:rPr>
                <w:b/>
                <w:sz w:val="15"/>
              </w:rPr>
              <w:t>Median</w:t>
            </w:r>
          </w:p>
        </w:tc>
        <w:tc>
          <w:tcPr>
            <w:tcW w:w="2835" w:type="dxa"/>
            <w:shd w:val="clear" w:color="auto" w:fill="D9D9D9"/>
          </w:tcPr>
          <w:p w14:paraId="59AB2033" w14:textId="77777777" w:rsidR="00523362" w:rsidRDefault="00000000">
            <w:pPr>
              <w:keepNext/>
            </w:pPr>
            <w:r>
              <w:rPr>
                <w:b/>
                <w:sz w:val="15"/>
              </w:rPr>
              <w:t>Condition / comparison</w:t>
            </w:r>
          </w:p>
        </w:tc>
      </w:tr>
      <w:tr w:rsidR="00523362" w14:paraId="4BBF916E" w14:textId="77777777">
        <w:trPr>
          <w:cantSplit/>
          <w:jc w:val="center"/>
        </w:trPr>
        <w:tc>
          <w:tcPr>
            <w:tcW w:w="2041" w:type="dxa"/>
          </w:tcPr>
          <w:p w14:paraId="1BCC5BD9" w14:textId="77777777" w:rsidR="00523362" w:rsidRDefault="00000000">
            <w:pPr>
              <w:keepNext/>
            </w:pPr>
            <w:r>
              <w:rPr>
                <w:sz w:val="15"/>
              </w:rPr>
              <w:t>SUS score</w:t>
            </w:r>
          </w:p>
        </w:tc>
        <w:tc>
          <w:tcPr>
            <w:tcW w:w="907" w:type="dxa"/>
          </w:tcPr>
          <w:p w14:paraId="09EC497C" w14:textId="77777777" w:rsidR="00523362" w:rsidRDefault="00000000">
            <w:pPr>
              <w:keepNext/>
            </w:pPr>
            <w:sdt>
              <w:sdtPr>
                <w:rPr>
                  <w:sz w:val="15"/>
                  <w:szCs w:val="15"/>
                </w:rPr>
                <w:alias w:val="G09.S4.sus.n"/>
                <w:tag w:val="G09.S4.sus.n"/>
                <w:id w:val="1434401104"/>
                <w:text/>
              </w:sdtPr>
              <w:sdtContent>
                <w:r>
                  <w:rPr>
                    <w:sz w:val="15"/>
                    <w:szCs w:val="15"/>
                  </w:rPr>
                  <w:t>NOT CALCULATED</w:t>
                </w:r>
              </w:sdtContent>
            </w:sdt>
          </w:p>
        </w:tc>
        <w:tc>
          <w:tcPr>
            <w:tcW w:w="1474" w:type="dxa"/>
          </w:tcPr>
          <w:p w14:paraId="48CBCF9F" w14:textId="77777777" w:rsidR="00523362" w:rsidRDefault="00000000">
            <w:pPr>
              <w:keepNext/>
            </w:pPr>
            <w:sdt>
              <w:sdtPr>
                <w:rPr>
                  <w:sz w:val="15"/>
                  <w:szCs w:val="15"/>
                </w:rPr>
                <w:alias w:val="G09.S4.sus.mean"/>
                <w:tag w:val="G09.S4.sus.mean"/>
                <w:id w:val="1714720"/>
                <w:text/>
              </w:sdtPr>
              <w:sdtContent>
                <w:r>
                  <w:rPr>
                    <w:sz w:val="15"/>
                    <w:szCs w:val="15"/>
                  </w:rPr>
                  <w:t>NOT CALCULATED</w:t>
                </w:r>
              </w:sdtContent>
            </w:sdt>
          </w:p>
        </w:tc>
        <w:tc>
          <w:tcPr>
            <w:tcW w:w="1474" w:type="dxa"/>
          </w:tcPr>
          <w:p w14:paraId="4DE8DBBB" w14:textId="77777777" w:rsidR="00523362" w:rsidRDefault="00000000">
            <w:pPr>
              <w:keepNext/>
            </w:pPr>
            <w:sdt>
              <w:sdtPr>
                <w:rPr>
                  <w:sz w:val="15"/>
                  <w:szCs w:val="15"/>
                </w:rPr>
                <w:alias w:val="G09.S4.sus.sd"/>
                <w:tag w:val="G09.S4.sus.sd"/>
                <w:id w:val="1246001511"/>
                <w:text/>
              </w:sdtPr>
              <w:sdtContent>
                <w:r>
                  <w:rPr>
                    <w:sz w:val="15"/>
                    <w:szCs w:val="15"/>
                  </w:rPr>
                  <w:t>NOT CALCULATED</w:t>
                </w:r>
              </w:sdtContent>
            </w:sdt>
          </w:p>
        </w:tc>
        <w:tc>
          <w:tcPr>
            <w:tcW w:w="1474" w:type="dxa"/>
          </w:tcPr>
          <w:p w14:paraId="79426E05" w14:textId="77777777" w:rsidR="00523362" w:rsidRDefault="00000000">
            <w:pPr>
              <w:keepNext/>
            </w:pPr>
            <w:sdt>
              <w:sdtPr>
                <w:rPr>
                  <w:sz w:val="15"/>
                  <w:szCs w:val="15"/>
                </w:rPr>
                <w:alias w:val="G09.S4.sus.median"/>
                <w:tag w:val="G09.S4.sus.median"/>
                <w:id w:val="-1168556046"/>
                <w:text/>
              </w:sdtPr>
              <w:sdtContent>
                <w:r>
                  <w:rPr>
                    <w:sz w:val="15"/>
                    <w:szCs w:val="15"/>
                  </w:rPr>
                  <w:t>NOT CALCULATED</w:t>
                </w:r>
              </w:sdtContent>
            </w:sdt>
          </w:p>
        </w:tc>
        <w:tc>
          <w:tcPr>
            <w:tcW w:w="2835" w:type="dxa"/>
          </w:tcPr>
          <w:p w14:paraId="0483B4E6" w14:textId="77777777" w:rsidR="00523362" w:rsidRDefault="00000000">
            <w:pPr>
              <w:keepNext/>
            </w:pPr>
            <w:sdt>
              <w:sdtPr>
                <w:rPr>
                  <w:sz w:val="15"/>
                  <w:szCs w:val="15"/>
                </w:rPr>
                <w:alias w:val="G09.S4.sus.condition"/>
                <w:tag w:val="G09.S4.sus.condition"/>
                <w:id w:val="1839498684"/>
                <w:text/>
              </w:sdtPr>
              <w:sdtContent>
                <w:r>
                  <w:rPr>
                    <w:sz w:val="15"/>
                    <w:szCs w:val="15"/>
                  </w:rPr>
                  <w:t>Use only complete real questionnaire responses; do not infer scores from test videos.</w:t>
                </w:r>
              </w:sdtContent>
            </w:sdt>
          </w:p>
        </w:tc>
      </w:tr>
      <w:tr w:rsidR="00523362" w14:paraId="5BBFFEAD" w14:textId="77777777">
        <w:trPr>
          <w:cantSplit/>
          <w:jc w:val="center"/>
        </w:trPr>
        <w:tc>
          <w:tcPr>
            <w:tcW w:w="2041" w:type="dxa"/>
          </w:tcPr>
          <w:p w14:paraId="0F3AF371" w14:textId="77777777" w:rsidR="00523362" w:rsidRDefault="00000000">
            <w:pPr>
              <w:keepNext/>
            </w:pPr>
            <w:r>
              <w:rPr>
                <w:sz w:val="15"/>
              </w:rPr>
              <w:t>NASA-TLX (raw)</w:t>
            </w:r>
          </w:p>
        </w:tc>
        <w:tc>
          <w:tcPr>
            <w:tcW w:w="907" w:type="dxa"/>
          </w:tcPr>
          <w:p w14:paraId="6399FEA8" w14:textId="77777777" w:rsidR="00523362" w:rsidRDefault="00000000">
            <w:pPr>
              <w:keepNext/>
            </w:pPr>
            <w:sdt>
              <w:sdtPr>
                <w:rPr>
                  <w:sz w:val="15"/>
                  <w:szCs w:val="15"/>
                </w:rPr>
                <w:alias w:val="G09.S4.tlx.n"/>
                <w:tag w:val="G09.S4.tlx.n"/>
                <w:id w:val="-762299789"/>
                <w:text/>
              </w:sdtPr>
              <w:sdtContent>
                <w:r>
                  <w:rPr>
                    <w:sz w:val="15"/>
                    <w:szCs w:val="15"/>
                  </w:rPr>
                  <w:t>NOT CALCULATED</w:t>
                </w:r>
              </w:sdtContent>
            </w:sdt>
          </w:p>
        </w:tc>
        <w:tc>
          <w:tcPr>
            <w:tcW w:w="1474" w:type="dxa"/>
          </w:tcPr>
          <w:p w14:paraId="25CB4D3F" w14:textId="77777777" w:rsidR="00523362" w:rsidRDefault="00000000">
            <w:pPr>
              <w:keepNext/>
            </w:pPr>
            <w:sdt>
              <w:sdtPr>
                <w:rPr>
                  <w:sz w:val="15"/>
                  <w:szCs w:val="15"/>
                </w:rPr>
                <w:alias w:val="G09.S4.tlx.mean"/>
                <w:tag w:val="G09.S4.tlx.mean"/>
                <w:id w:val="-1423559514"/>
                <w:text/>
              </w:sdtPr>
              <w:sdtContent>
                <w:r>
                  <w:rPr>
                    <w:sz w:val="15"/>
                    <w:szCs w:val="15"/>
                  </w:rPr>
                  <w:t>NOT CALCULATED</w:t>
                </w:r>
              </w:sdtContent>
            </w:sdt>
          </w:p>
        </w:tc>
        <w:tc>
          <w:tcPr>
            <w:tcW w:w="1474" w:type="dxa"/>
          </w:tcPr>
          <w:p w14:paraId="035F380A" w14:textId="77777777" w:rsidR="00523362" w:rsidRDefault="00000000">
            <w:pPr>
              <w:keepNext/>
            </w:pPr>
            <w:sdt>
              <w:sdtPr>
                <w:rPr>
                  <w:sz w:val="15"/>
                  <w:szCs w:val="15"/>
                </w:rPr>
                <w:alias w:val="G09.S4.tlx.sd"/>
                <w:tag w:val="G09.S4.tlx.sd"/>
                <w:id w:val="380367582"/>
                <w:text/>
              </w:sdtPr>
              <w:sdtContent>
                <w:r>
                  <w:rPr>
                    <w:sz w:val="15"/>
                    <w:szCs w:val="15"/>
                  </w:rPr>
                  <w:t>NOT CALCULATED</w:t>
                </w:r>
              </w:sdtContent>
            </w:sdt>
          </w:p>
        </w:tc>
        <w:tc>
          <w:tcPr>
            <w:tcW w:w="1474" w:type="dxa"/>
          </w:tcPr>
          <w:p w14:paraId="76F59C6A" w14:textId="77777777" w:rsidR="00523362" w:rsidRDefault="00000000">
            <w:pPr>
              <w:keepNext/>
            </w:pPr>
            <w:sdt>
              <w:sdtPr>
                <w:rPr>
                  <w:sz w:val="15"/>
                  <w:szCs w:val="15"/>
                </w:rPr>
                <w:alias w:val="G09.S4.tlx.median"/>
                <w:tag w:val="G09.S4.tlx.median"/>
                <w:id w:val="-1465107045"/>
                <w:text/>
              </w:sdtPr>
              <w:sdtContent>
                <w:r>
                  <w:rPr>
                    <w:sz w:val="15"/>
                    <w:szCs w:val="15"/>
                  </w:rPr>
                  <w:t>NOT CALCULATED</w:t>
                </w:r>
              </w:sdtContent>
            </w:sdt>
          </w:p>
        </w:tc>
        <w:tc>
          <w:tcPr>
            <w:tcW w:w="2835" w:type="dxa"/>
          </w:tcPr>
          <w:p w14:paraId="477E84F8" w14:textId="77777777" w:rsidR="00523362" w:rsidRDefault="00000000">
            <w:pPr>
              <w:keepNext/>
            </w:pPr>
            <w:sdt>
              <w:sdtPr>
                <w:rPr>
                  <w:sz w:val="15"/>
                  <w:szCs w:val="15"/>
                </w:rPr>
                <w:alias w:val="G09.S4.tlx.condition"/>
                <w:tag w:val="G09.S4.tlx.condition"/>
                <w:id w:val="-1042667860"/>
                <w:text/>
              </w:sdtPr>
              <w:sdtContent>
                <w:r>
                  <w:rPr>
                    <w:sz w:val="15"/>
                    <w:szCs w:val="15"/>
                  </w:rPr>
                  <w:t>Use only complete real questionnaire responses; do not infer scores from test videos.</w:t>
                </w:r>
              </w:sdtContent>
            </w:sdt>
          </w:p>
        </w:tc>
      </w:tr>
      <w:tr w:rsidR="00523362" w14:paraId="46D8C755" w14:textId="77777777">
        <w:trPr>
          <w:cantSplit/>
          <w:jc w:val="center"/>
        </w:trPr>
        <w:tc>
          <w:tcPr>
            <w:tcW w:w="2041" w:type="dxa"/>
          </w:tcPr>
          <w:p w14:paraId="6F9A11DB" w14:textId="77777777" w:rsidR="00523362" w:rsidRDefault="00000000">
            <w:r>
              <w:rPr>
                <w:sz w:val="15"/>
              </w:rPr>
              <w:t>Primary task metric</w:t>
            </w:r>
          </w:p>
        </w:tc>
        <w:tc>
          <w:tcPr>
            <w:tcW w:w="907" w:type="dxa"/>
          </w:tcPr>
          <w:p w14:paraId="04ABE4B1" w14:textId="77777777" w:rsidR="00523362" w:rsidRDefault="00000000">
            <w:sdt>
              <w:sdtPr>
                <w:rPr>
                  <w:sz w:val="15"/>
                  <w:szCs w:val="15"/>
                </w:rPr>
                <w:alias w:val="G09.S4.metric.n"/>
                <w:tag w:val="G09.S4.metric.n"/>
                <w:id w:val="-619611305"/>
                <w:text/>
              </w:sdtPr>
              <w:sdtContent>
                <w:r>
                  <w:rPr>
                    <w:sz w:val="15"/>
                    <w:szCs w:val="15"/>
                  </w:rPr>
                  <w:t>NOT CALCULATED</w:t>
                </w:r>
              </w:sdtContent>
            </w:sdt>
          </w:p>
        </w:tc>
        <w:tc>
          <w:tcPr>
            <w:tcW w:w="1474" w:type="dxa"/>
          </w:tcPr>
          <w:p w14:paraId="5170FD97" w14:textId="77777777" w:rsidR="00523362" w:rsidRDefault="00000000">
            <w:sdt>
              <w:sdtPr>
                <w:rPr>
                  <w:sz w:val="15"/>
                  <w:szCs w:val="15"/>
                </w:rPr>
                <w:alias w:val="G09.S4.metric.mean"/>
                <w:tag w:val="G09.S4.metric.mean"/>
                <w:id w:val="423615097"/>
                <w:text/>
              </w:sdtPr>
              <w:sdtContent>
                <w:r>
                  <w:rPr>
                    <w:sz w:val="15"/>
                    <w:szCs w:val="15"/>
                  </w:rPr>
                  <w:t>NOT CALCULATED</w:t>
                </w:r>
              </w:sdtContent>
            </w:sdt>
          </w:p>
        </w:tc>
        <w:tc>
          <w:tcPr>
            <w:tcW w:w="1474" w:type="dxa"/>
          </w:tcPr>
          <w:p w14:paraId="76BD78E5" w14:textId="77777777" w:rsidR="00523362" w:rsidRDefault="00000000">
            <w:sdt>
              <w:sdtPr>
                <w:rPr>
                  <w:sz w:val="15"/>
                  <w:szCs w:val="15"/>
                </w:rPr>
                <w:alias w:val="G09.S4.metric.sd"/>
                <w:tag w:val="G09.S4.metric.sd"/>
                <w:id w:val="-842847351"/>
                <w:text/>
              </w:sdtPr>
              <w:sdtContent>
                <w:r>
                  <w:rPr>
                    <w:sz w:val="15"/>
                    <w:szCs w:val="15"/>
                  </w:rPr>
                  <w:t>NOT CALCULATED</w:t>
                </w:r>
              </w:sdtContent>
            </w:sdt>
          </w:p>
        </w:tc>
        <w:tc>
          <w:tcPr>
            <w:tcW w:w="1474" w:type="dxa"/>
          </w:tcPr>
          <w:p w14:paraId="5DD3F0BC" w14:textId="77777777" w:rsidR="00523362" w:rsidRDefault="00000000">
            <w:sdt>
              <w:sdtPr>
                <w:rPr>
                  <w:sz w:val="15"/>
                  <w:szCs w:val="15"/>
                </w:rPr>
                <w:alias w:val="G09.S4.metric.median"/>
                <w:tag w:val="G09.S4.metric.median"/>
                <w:id w:val="2030750407"/>
                <w:text/>
              </w:sdtPr>
              <w:sdtContent>
                <w:r>
                  <w:rPr>
                    <w:sz w:val="15"/>
                    <w:szCs w:val="15"/>
                  </w:rPr>
                  <w:t>NOT CALCULATED</w:t>
                </w:r>
              </w:sdtContent>
            </w:sdt>
          </w:p>
        </w:tc>
        <w:tc>
          <w:tcPr>
            <w:tcW w:w="2835" w:type="dxa"/>
          </w:tcPr>
          <w:p w14:paraId="26C74CC4" w14:textId="77777777" w:rsidR="00523362" w:rsidRDefault="00000000">
            <w:sdt>
              <w:sdtPr>
                <w:rPr>
                  <w:sz w:val="15"/>
                  <w:szCs w:val="15"/>
                </w:rPr>
                <w:alias w:val="G09.S4.metric.condition"/>
                <w:tag w:val="G09.S4.metric.condition"/>
                <w:id w:val="-1620748956"/>
                <w:text/>
              </w:sdtPr>
              <w:sdtContent>
                <w:r>
                  <w:rPr>
                    <w:sz w:val="15"/>
                    <w:szCs w:val="15"/>
                  </w:rPr>
                  <w:t>Use consented device-export CSV; classify actions; do not substitute simulated benchmarks.</w:t>
                </w:r>
              </w:sdtContent>
            </w:sdt>
          </w:p>
        </w:tc>
      </w:tr>
    </w:tbl>
    <w:p w14:paraId="0563D057" w14:textId="77777777" w:rsidR="00523362" w:rsidRDefault="00523362">
      <w:pPr>
        <w:spacing w:after="40"/>
      </w:pPr>
    </w:p>
    <w:tbl>
      <w:tblPr>
        <w:tblStyle w:val="TableGrid"/>
        <w:tblW w:w="0" w:type="auto"/>
        <w:jc w:val="center"/>
        <w:tblLayout w:type="fixed"/>
        <w:tblLook w:val="04A0" w:firstRow="1" w:lastRow="0" w:firstColumn="1" w:lastColumn="0" w:noHBand="0" w:noVBand="1"/>
      </w:tblPr>
      <w:tblGrid>
        <w:gridCol w:w="5102"/>
        <w:gridCol w:w="5102"/>
      </w:tblGrid>
      <w:tr w:rsidR="00523362" w14:paraId="26F7B527" w14:textId="77777777">
        <w:trPr>
          <w:cantSplit/>
          <w:trHeight w:hRule="exact" w:val="2835"/>
          <w:jc w:val="center"/>
        </w:trPr>
        <w:tc>
          <w:tcPr>
            <w:tcW w:w="5102" w:type="dxa"/>
            <w:shd w:val="clear" w:color="auto" w:fill="F2F2F2"/>
          </w:tcPr>
          <w:p w14:paraId="613C3F84" w14:textId="7E3D68A9" w:rsidR="00523362" w:rsidRDefault="00290A5E">
            <w:r>
              <w:rPr>
                <w:noProof/>
              </w:rPr>
              <w:lastRenderedPageBreak/>
              <w:drawing>
                <wp:inline distT="0" distB="0" distL="0" distR="0" wp14:anchorId="14E50B31" wp14:editId="5508B12E">
                  <wp:extent cx="3102610" cy="1744345"/>
                  <wp:effectExtent l="0" t="0" r="0" b="0"/>
                  <wp:docPr id="15615676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567678" name="Picture 1561567678"/>
                          <pic:cNvPicPr/>
                        </pic:nvPicPr>
                        <pic:blipFill>
                          <a:blip r:embed="rId8"/>
                          <a:stretch>
                            <a:fillRect/>
                          </a:stretch>
                        </pic:blipFill>
                        <pic:spPr>
                          <a:xfrm>
                            <a:off x="0" y="0"/>
                            <a:ext cx="3102610" cy="1744345"/>
                          </a:xfrm>
                          <a:prstGeom prst="rect">
                            <a:avLst/>
                          </a:prstGeom>
                        </pic:spPr>
                      </pic:pic>
                    </a:graphicData>
                  </a:graphic>
                </wp:inline>
              </w:drawing>
            </w:r>
          </w:p>
        </w:tc>
        <w:tc>
          <w:tcPr>
            <w:tcW w:w="5102" w:type="dxa"/>
            <w:shd w:val="clear" w:color="auto" w:fill="F2F2F2"/>
          </w:tcPr>
          <w:p w14:paraId="5F5DA7B5" w14:textId="620EC3BC" w:rsidR="00523362" w:rsidRDefault="00290A5E">
            <w:r>
              <w:rPr>
                <w:noProof/>
              </w:rPr>
              <w:drawing>
                <wp:inline distT="0" distB="0" distL="0" distR="0" wp14:anchorId="6B77F1AA" wp14:editId="03CEBCEC">
                  <wp:extent cx="3102610" cy="1744345"/>
                  <wp:effectExtent l="0" t="0" r="0" b="0"/>
                  <wp:docPr id="1505462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462737" name="Picture 1505462737"/>
                          <pic:cNvPicPr/>
                        </pic:nvPicPr>
                        <pic:blipFill>
                          <a:blip r:embed="rId9"/>
                          <a:stretch>
                            <a:fillRect/>
                          </a:stretch>
                        </pic:blipFill>
                        <pic:spPr>
                          <a:xfrm>
                            <a:off x="0" y="0"/>
                            <a:ext cx="3102610" cy="1744345"/>
                          </a:xfrm>
                          <a:prstGeom prst="rect">
                            <a:avLst/>
                          </a:prstGeom>
                        </pic:spPr>
                      </pic:pic>
                    </a:graphicData>
                  </a:graphic>
                </wp:inline>
              </w:drawing>
            </w:r>
          </w:p>
        </w:tc>
      </w:tr>
    </w:tbl>
    <w:p w14:paraId="07ED7050" w14:textId="77777777" w:rsidR="00523362" w:rsidRDefault="00523362">
      <w:pPr>
        <w:spacing w:after="40"/>
      </w:pPr>
    </w:p>
    <w:p w14:paraId="3AFA6A0E" w14:textId="77777777" w:rsidR="00523362" w:rsidRDefault="00000000">
      <w:pPr>
        <w:keepNext/>
        <w:spacing w:after="20"/>
      </w:pPr>
      <w:r>
        <w:rPr>
          <w:b/>
          <w:sz w:val="16"/>
        </w:rPr>
        <w:t>DATA PROVENANCE DECLARATION (mandatory). Reporting simulated numbers as human data is research misconduct and scores zero for this component.</w:t>
      </w:r>
    </w:p>
    <w:tbl>
      <w:tblPr>
        <w:tblStyle w:val="TableGrid"/>
        <w:tblW w:w="0" w:type="auto"/>
        <w:jc w:val="center"/>
        <w:tblLayout w:type="fixed"/>
        <w:tblLook w:val="04A0" w:firstRow="1" w:lastRow="0" w:firstColumn="1" w:lastColumn="0" w:noHBand="0" w:noVBand="1"/>
      </w:tblPr>
      <w:tblGrid>
        <w:gridCol w:w="7370"/>
        <w:gridCol w:w="2835"/>
      </w:tblGrid>
      <w:tr w:rsidR="00523362" w14:paraId="4516B80C" w14:textId="77777777">
        <w:trPr>
          <w:cantSplit/>
          <w:jc w:val="center"/>
        </w:trPr>
        <w:tc>
          <w:tcPr>
            <w:tcW w:w="7370" w:type="dxa"/>
            <w:shd w:val="clear" w:color="auto" w:fill="F2F2F2"/>
          </w:tcPr>
          <w:p w14:paraId="33C36F62" w14:textId="77777777" w:rsidR="00523362" w:rsidRDefault="00000000">
            <w:pPr>
              <w:keepNext/>
            </w:pPr>
            <w:r>
              <w:rPr>
                <w:b/>
                <w:sz w:val="15"/>
              </w:rPr>
              <w:t>Every number in Section 4 comes from real people who tested our build</w:t>
            </w:r>
          </w:p>
        </w:tc>
        <w:tc>
          <w:tcPr>
            <w:tcW w:w="2835" w:type="dxa"/>
          </w:tcPr>
          <w:p w14:paraId="6B94C356" w14:textId="77777777" w:rsidR="00523362" w:rsidRDefault="00000000">
            <w:pPr>
              <w:keepNext/>
            </w:pPr>
            <w:sdt>
              <w:sdtPr>
                <w:rPr>
                  <w:sz w:val="15"/>
                  <w:szCs w:val="15"/>
                </w:rPr>
                <w:alias w:val="G09.S4.prov_real_people"/>
                <w:tag w:val="G09.S4.prov_real_people"/>
                <w:id w:val="699139336"/>
                <w:dropDownList>
                  <w:listItem w:displayText="Select ▾" w:value=""/>
                  <w:listItem w:displayText="Yes" w:value="Yes"/>
                  <w:listItem w:displayText="No" w:value="No"/>
                </w:dropDownList>
              </w:sdtPr>
              <w:sdtContent>
                <w:r w:rsidR="005B69B7">
                  <w:rPr>
                    <w:sz w:val="15"/>
                    <w:szCs w:val="15"/>
                  </w:rPr>
                  <w:t>Yes</w:t>
                </w:r>
              </w:sdtContent>
            </w:sdt>
          </w:p>
        </w:tc>
      </w:tr>
      <w:tr w:rsidR="00523362" w14:paraId="79FA533A" w14:textId="77777777">
        <w:trPr>
          <w:cantSplit/>
          <w:jc w:val="center"/>
        </w:trPr>
        <w:tc>
          <w:tcPr>
            <w:tcW w:w="7370" w:type="dxa"/>
            <w:shd w:val="clear" w:color="auto" w:fill="F2F2F2"/>
          </w:tcPr>
          <w:p w14:paraId="139F7D4D" w14:textId="77777777" w:rsidR="00523362" w:rsidRDefault="00000000">
            <w:pPr>
              <w:keepNext/>
            </w:pPr>
            <w:r>
              <w:rPr>
                <w:b/>
                <w:sz w:val="15"/>
              </w:rPr>
              <w:t>No values come from sample / scaffold / generated files (sample_experiment_data.csv, *_benchmark.csv, generate_paper_figures.py)</w:t>
            </w:r>
          </w:p>
        </w:tc>
        <w:tc>
          <w:tcPr>
            <w:tcW w:w="2835" w:type="dxa"/>
          </w:tcPr>
          <w:p w14:paraId="6896BDC0" w14:textId="77777777" w:rsidR="00523362" w:rsidRDefault="00000000">
            <w:pPr>
              <w:keepNext/>
            </w:pPr>
            <w:sdt>
              <w:sdtPr>
                <w:rPr>
                  <w:sz w:val="15"/>
                  <w:szCs w:val="15"/>
                </w:rPr>
                <w:alias w:val="G09.S4.prov_no_simulated"/>
                <w:tag w:val="G09.S4.prov_no_simulated"/>
                <w:id w:val="1335959426"/>
                <w:dropDownList>
                  <w:listItem w:displayText="Select ▾" w:value=""/>
                  <w:listItem w:displayText="Yes" w:value="Yes"/>
                  <w:listItem w:displayText="No" w:value="No"/>
                </w:dropDownList>
              </w:sdtPr>
              <w:sdtContent>
                <w:r w:rsidR="005B69B7">
                  <w:rPr>
                    <w:sz w:val="15"/>
                    <w:szCs w:val="15"/>
                  </w:rPr>
                  <w:t>Yes</w:t>
                </w:r>
              </w:sdtContent>
            </w:sdt>
          </w:p>
        </w:tc>
      </w:tr>
      <w:tr w:rsidR="00523362" w14:paraId="7D901B57" w14:textId="77777777">
        <w:trPr>
          <w:cantSplit/>
          <w:jc w:val="center"/>
        </w:trPr>
        <w:tc>
          <w:tcPr>
            <w:tcW w:w="7370" w:type="dxa"/>
            <w:shd w:val="clear" w:color="auto" w:fill="F2F2F2"/>
          </w:tcPr>
          <w:p w14:paraId="1357C82B" w14:textId="77777777" w:rsidR="00523362" w:rsidRDefault="00000000">
            <w:pPr>
              <w:keepNext/>
            </w:pPr>
            <w:r>
              <w:rPr>
                <w:b/>
                <w:sz w:val="15"/>
              </w:rPr>
              <w:t>Every participant signed a consent form and we hold the forms</w:t>
            </w:r>
          </w:p>
        </w:tc>
        <w:tc>
          <w:tcPr>
            <w:tcW w:w="2835" w:type="dxa"/>
          </w:tcPr>
          <w:p w14:paraId="29A6C2E9" w14:textId="213DA124" w:rsidR="00523362" w:rsidRDefault="00000000">
            <w:pPr>
              <w:keepNext/>
            </w:pPr>
            <w:sdt>
              <w:sdtPr>
                <w:rPr>
                  <w:sz w:val="15"/>
                  <w:szCs w:val="15"/>
                </w:rPr>
                <w:alias w:val="G09.S4.prov_consent_forms"/>
                <w:tag w:val="G09.S4.prov_consent_forms"/>
                <w:id w:val="515660081"/>
                <w:dropDownList>
                  <w:listItem w:displayText="Select ▾" w:value=""/>
                  <w:listItem w:displayText="Yes" w:value="Yes"/>
                  <w:listItem w:displayText="No" w:value="No"/>
                </w:dropDownList>
              </w:sdtPr>
              <w:sdtContent>
                <w:r w:rsidR="00290A5E">
                  <w:rPr>
                    <w:sz w:val="15"/>
                    <w:szCs w:val="15"/>
                  </w:rPr>
                  <w:t>No</w:t>
                </w:r>
              </w:sdtContent>
            </w:sdt>
          </w:p>
        </w:tc>
      </w:tr>
      <w:tr w:rsidR="00523362" w14:paraId="403744CC" w14:textId="77777777">
        <w:trPr>
          <w:cantSplit/>
          <w:jc w:val="center"/>
        </w:trPr>
        <w:tc>
          <w:tcPr>
            <w:tcW w:w="7370" w:type="dxa"/>
            <w:shd w:val="clear" w:color="auto" w:fill="F2F2F2"/>
          </w:tcPr>
          <w:p w14:paraId="1C75C960" w14:textId="77777777" w:rsidR="00523362" w:rsidRDefault="00000000">
            <w:r>
              <w:rPr>
                <w:b/>
                <w:sz w:val="15"/>
              </w:rPr>
              <w:t>Our plots re-generate from the raw CSV in the repo</w:t>
            </w:r>
          </w:p>
        </w:tc>
        <w:tc>
          <w:tcPr>
            <w:tcW w:w="2835" w:type="dxa"/>
          </w:tcPr>
          <w:p w14:paraId="6DBB2996" w14:textId="77777777" w:rsidR="00523362" w:rsidRDefault="00000000">
            <w:sdt>
              <w:sdtPr>
                <w:rPr>
                  <w:sz w:val="15"/>
                  <w:szCs w:val="15"/>
                </w:rPr>
                <w:alias w:val="G09.S4.prov_plots_reproducible"/>
                <w:tag w:val="G09.S4.prov_plots_reproducible"/>
                <w:id w:val="197212061"/>
                <w:dropDownList>
                  <w:listItem w:displayText="Select ▾" w:value=""/>
                  <w:listItem w:displayText="Yes" w:value="Yes"/>
                  <w:listItem w:displayText="No" w:value="No"/>
                </w:dropDownList>
              </w:sdtPr>
              <w:sdtContent>
                <w:r w:rsidR="005B69B7">
                  <w:rPr>
                    <w:sz w:val="15"/>
                    <w:szCs w:val="15"/>
                  </w:rPr>
                  <w:t>No</w:t>
                </w:r>
              </w:sdtContent>
            </w:sdt>
          </w:p>
        </w:tc>
      </w:tr>
    </w:tbl>
    <w:p w14:paraId="23570FC4" w14:textId="77777777" w:rsidR="00523362" w:rsidRDefault="00523362">
      <w:pPr>
        <w:spacing w:after="40"/>
      </w:pPr>
    </w:p>
    <w:p w14:paraId="5E049AE2" w14:textId="77777777" w:rsidR="00523362" w:rsidRDefault="00000000">
      <w:pPr>
        <w:keepNext/>
        <w:pBdr>
          <w:bottom w:val="single" w:sz="8" w:space="1" w:color="000000"/>
        </w:pBdr>
        <w:spacing w:before="120" w:after="40"/>
      </w:pPr>
      <w:r>
        <w:rPr>
          <w:b/>
          <w:sz w:val="22"/>
        </w:rPr>
        <w:t>SECTION 5 · LinkedIn Video Showcase, AI Verification Audit &amp; Peer Review</w:t>
      </w:r>
      <w:r>
        <w:rPr>
          <w:i/>
          <w:sz w:val="17"/>
        </w:rPr>
        <w:t xml:space="preserve">    Studio Showcase &amp; Viva Voce</w:t>
      </w:r>
    </w:p>
    <w:tbl>
      <w:tblPr>
        <w:tblStyle w:val="TableGrid"/>
        <w:tblW w:w="0" w:type="auto"/>
        <w:jc w:val="center"/>
        <w:tblLayout w:type="fixed"/>
        <w:tblLook w:val="04A0" w:firstRow="1" w:lastRow="0" w:firstColumn="1" w:lastColumn="0" w:noHBand="0" w:noVBand="1"/>
      </w:tblPr>
      <w:tblGrid>
        <w:gridCol w:w="5102"/>
        <w:gridCol w:w="5102"/>
      </w:tblGrid>
      <w:tr w:rsidR="00523362" w14:paraId="307A7162" w14:textId="77777777">
        <w:trPr>
          <w:cantSplit/>
          <w:jc w:val="center"/>
        </w:trPr>
        <w:tc>
          <w:tcPr>
            <w:tcW w:w="5102" w:type="dxa"/>
            <w:shd w:val="clear" w:color="auto" w:fill="F2F2F2"/>
          </w:tcPr>
          <w:p w14:paraId="71B6B148" w14:textId="77777777" w:rsidR="00523362" w:rsidRDefault="00000000">
            <w:pPr>
              <w:keepNext/>
            </w:pPr>
            <w:r>
              <w:rPr>
                <w:b/>
                <w:sz w:val="15"/>
              </w:rPr>
              <w:t>LinkedIn post URL</w:t>
            </w:r>
          </w:p>
        </w:tc>
        <w:tc>
          <w:tcPr>
            <w:tcW w:w="5102" w:type="dxa"/>
          </w:tcPr>
          <w:p w14:paraId="08BC078D" w14:textId="20B8B33F" w:rsidR="00523362" w:rsidRDefault="00290A5E">
            <w:pPr>
              <w:keepNext/>
            </w:pPr>
            <w:sdt>
              <w:sdtPr>
                <w:rPr>
                  <w:sz w:val="15"/>
                  <w:szCs w:val="15"/>
                </w:rPr>
                <w:alias w:val="G09.S5.linkedin_url"/>
                <w:tag w:val="G09.S5.linkedin_url"/>
                <w:id w:val="-1039041433"/>
                <w:text/>
              </w:sdtPr>
              <w:sdtContent>
                <w:r w:rsidRPr="00290A5E">
                  <w:rPr>
                    <w:sz w:val="15"/>
                    <w:szCs w:val="15"/>
                  </w:rPr>
                  <w:t>https://www.linkedin.com/in/kush-keswani-4587b1231/</w:t>
                </w:r>
              </w:sdtContent>
            </w:sdt>
          </w:p>
        </w:tc>
      </w:tr>
      <w:tr w:rsidR="00523362" w14:paraId="3237E1F3" w14:textId="77777777">
        <w:trPr>
          <w:cantSplit/>
          <w:jc w:val="center"/>
        </w:trPr>
        <w:tc>
          <w:tcPr>
            <w:tcW w:w="5102" w:type="dxa"/>
            <w:shd w:val="clear" w:color="auto" w:fill="F2F2F2"/>
          </w:tcPr>
          <w:p w14:paraId="645C892D" w14:textId="77777777" w:rsidR="00523362" w:rsidRDefault="00000000">
            <w:pPr>
              <w:keepNext/>
            </w:pPr>
            <w:r>
              <w:rPr>
                <w:b/>
                <w:sz w:val="15"/>
              </w:rPr>
              <w:t>Video length (mm:ss)</w:t>
            </w:r>
          </w:p>
        </w:tc>
        <w:tc>
          <w:tcPr>
            <w:tcW w:w="5102" w:type="dxa"/>
          </w:tcPr>
          <w:p w14:paraId="4D07759D" w14:textId="77777777" w:rsidR="00523362" w:rsidRDefault="00000000">
            <w:pPr>
              <w:keepNext/>
            </w:pPr>
            <w:sdt>
              <w:sdtPr>
                <w:rPr>
                  <w:sz w:val="15"/>
                  <w:szCs w:val="15"/>
                </w:rPr>
                <w:alias w:val="G09.S5.video_length"/>
                <w:tag w:val="G09.S5.video_length"/>
                <w:id w:val="-762846342"/>
                <w:text/>
              </w:sdtPr>
              <w:sdtContent>
                <w:r w:rsidR="00940444">
                  <w:rPr>
                    <w:sz w:val="15"/>
                    <w:szCs w:val="15"/>
                  </w:rPr>
                  <w:t>Video 1: 1:49; Video 2: 7:22</w:t>
                </w:r>
              </w:sdtContent>
            </w:sdt>
          </w:p>
        </w:tc>
      </w:tr>
      <w:tr w:rsidR="00523362" w14:paraId="28A7F52E" w14:textId="77777777">
        <w:trPr>
          <w:cantSplit/>
          <w:jc w:val="center"/>
        </w:trPr>
        <w:tc>
          <w:tcPr>
            <w:tcW w:w="5102" w:type="dxa"/>
            <w:shd w:val="clear" w:color="auto" w:fill="F2F2F2"/>
          </w:tcPr>
          <w:p w14:paraId="24E3FFEB" w14:textId="77777777" w:rsidR="00523362" w:rsidRDefault="00000000">
            <w:r>
              <w:rPr>
                <w:b/>
                <w:sz w:val="15"/>
              </w:rPr>
              <w:t>Every member appears and speaks in the video</w:t>
            </w:r>
          </w:p>
        </w:tc>
        <w:tc>
          <w:tcPr>
            <w:tcW w:w="5102" w:type="dxa"/>
          </w:tcPr>
          <w:p w14:paraId="59DDAFA3" w14:textId="77777777" w:rsidR="00523362" w:rsidRDefault="00000000">
            <w:sdt>
              <w:sdtPr>
                <w:rPr>
                  <w:sz w:val="15"/>
                  <w:szCs w:val="15"/>
                </w:rPr>
                <w:alias w:val="G09.S5.all_members_speak"/>
                <w:tag w:val="G09.S5.all_members_speak"/>
                <w:id w:val="627436778"/>
                <w:dropDownList>
                  <w:listItem w:displayText="Select ▾" w:value=""/>
                  <w:listItem w:displayText="Yes" w:value="Yes"/>
                  <w:listItem w:displayText="No" w:value="No"/>
                </w:dropDownList>
              </w:sdtPr>
              <w:sdtContent>
                <w:r w:rsidR="00966425">
                  <w:rPr>
                    <w:sz w:val="15"/>
                    <w:szCs w:val="15"/>
                  </w:rPr>
                  <w:t>Yes</w:t>
                </w:r>
              </w:sdtContent>
            </w:sdt>
          </w:p>
        </w:tc>
      </w:tr>
    </w:tbl>
    <w:p w14:paraId="4E75ADF1" w14:textId="77777777" w:rsidR="00523362" w:rsidRDefault="00523362">
      <w:pPr>
        <w:spacing w:after="40"/>
      </w:pPr>
    </w:p>
    <w:p w14:paraId="139ED44A" w14:textId="77777777" w:rsidR="00523362" w:rsidRDefault="00000000">
      <w:pPr>
        <w:keepNext/>
        <w:spacing w:after="20"/>
      </w:pPr>
      <w:r>
        <w:rPr>
          <w:b/>
        </w:rPr>
        <w:t>5.1 AI Interaction Audit Log: three cases where AI was wrong, made something up, or was unverifiable</w:t>
      </w:r>
    </w:p>
    <w:p w14:paraId="4F42D746" w14:textId="77777777" w:rsidR="00523362" w:rsidRDefault="00000000">
      <w:pPr>
        <w:keepNext/>
        <w:spacing w:after="40"/>
      </w:pPr>
      <w:r>
        <w:rPr>
          <w:i/>
          <w:color w:val="333333"/>
          <w:sz w:val="15"/>
        </w:rPr>
        <w:t>Examples from this course: a fake 'Verizon 2024 XR' report, a fictional 'NEXORA Corp', a correct paper given the wrong journal. Show how you checked each one with the standard, the documentation or the original paper.</w:t>
      </w:r>
    </w:p>
    <w:tbl>
      <w:tblPr>
        <w:tblStyle w:val="TableGrid"/>
        <w:tblW w:w="0" w:type="auto"/>
        <w:jc w:val="center"/>
        <w:tblLayout w:type="fixed"/>
        <w:tblLook w:val="04A0" w:firstRow="1" w:lastRow="0" w:firstColumn="1" w:lastColumn="0" w:noHBand="0" w:noVBand="1"/>
      </w:tblPr>
      <w:tblGrid>
        <w:gridCol w:w="680"/>
        <w:gridCol w:w="1191"/>
        <w:gridCol w:w="2381"/>
        <w:gridCol w:w="1474"/>
        <w:gridCol w:w="2098"/>
        <w:gridCol w:w="1417"/>
        <w:gridCol w:w="964"/>
      </w:tblGrid>
      <w:tr w:rsidR="00523362" w14:paraId="18C7FAA9" w14:textId="77777777">
        <w:trPr>
          <w:cantSplit/>
          <w:jc w:val="center"/>
        </w:trPr>
        <w:tc>
          <w:tcPr>
            <w:tcW w:w="680" w:type="dxa"/>
            <w:shd w:val="clear" w:color="auto" w:fill="D9D9D9"/>
          </w:tcPr>
          <w:p w14:paraId="524981B4" w14:textId="77777777" w:rsidR="00523362" w:rsidRDefault="00000000">
            <w:pPr>
              <w:keepNext/>
            </w:pPr>
            <w:r>
              <w:rPr>
                <w:b/>
                <w:sz w:val="13"/>
              </w:rPr>
              <w:t>#</w:t>
            </w:r>
          </w:p>
        </w:tc>
        <w:tc>
          <w:tcPr>
            <w:tcW w:w="1191" w:type="dxa"/>
            <w:shd w:val="clear" w:color="auto" w:fill="D9D9D9"/>
          </w:tcPr>
          <w:p w14:paraId="6901B818" w14:textId="77777777" w:rsidR="00523362" w:rsidRDefault="00000000">
            <w:pPr>
              <w:keepNext/>
            </w:pPr>
            <w:r>
              <w:rPr>
                <w:b/>
                <w:sz w:val="13"/>
              </w:rPr>
              <w:t>AI tool</w:t>
            </w:r>
          </w:p>
        </w:tc>
        <w:tc>
          <w:tcPr>
            <w:tcW w:w="2381" w:type="dxa"/>
            <w:shd w:val="clear" w:color="auto" w:fill="D9D9D9"/>
          </w:tcPr>
          <w:p w14:paraId="02006B88" w14:textId="77777777" w:rsidR="00523362" w:rsidRDefault="00000000">
            <w:pPr>
              <w:keepNext/>
            </w:pPr>
            <w:r>
              <w:rPr>
                <w:b/>
                <w:sz w:val="13"/>
              </w:rPr>
              <w:t>What we asked &amp; what AI said</w:t>
            </w:r>
          </w:p>
        </w:tc>
        <w:tc>
          <w:tcPr>
            <w:tcW w:w="1474" w:type="dxa"/>
            <w:shd w:val="clear" w:color="auto" w:fill="D9D9D9"/>
          </w:tcPr>
          <w:p w14:paraId="6529E8B7" w14:textId="77777777" w:rsidR="00523362" w:rsidRDefault="00000000">
            <w:pPr>
              <w:keepNext/>
            </w:pPr>
            <w:r>
              <w:rPr>
                <w:b/>
                <w:sz w:val="13"/>
              </w:rPr>
              <w:t>How we caught it</w:t>
            </w:r>
          </w:p>
        </w:tc>
        <w:tc>
          <w:tcPr>
            <w:tcW w:w="2098" w:type="dxa"/>
            <w:shd w:val="clear" w:color="auto" w:fill="D9D9D9"/>
          </w:tcPr>
          <w:p w14:paraId="13D1AA0C" w14:textId="77777777" w:rsidR="00523362" w:rsidRDefault="00000000">
            <w:pPr>
              <w:keepNext/>
            </w:pPr>
            <w:r>
              <w:rPr>
                <w:b/>
                <w:sz w:val="13"/>
              </w:rPr>
              <w:t>What was actually true (with source)</w:t>
            </w:r>
          </w:p>
        </w:tc>
        <w:tc>
          <w:tcPr>
            <w:tcW w:w="1417" w:type="dxa"/>
            <w:shd w:val="clear" w:color="auto" w:fill="D9D9D9"/>
          </w:tcPr>
          <w:p w14:paraId="6D75589C" w14:textId="77777777" w:rsidR="00523362" w:rsidRDefault="00000000">
            <w:pPr>
              <w:keepNext/>
            </w:pPr>
            <w:r>
              <w:rPr>
                <w:b/>
                <w:sz w:val="13"/>
              </w:rPr>
              <w:t>Error type</w:t>
            </w:r>
          </w:p>
        </w:tc>
        <w:tc>
          <w:tcPr>
            <w:tcW w:w="964" w:type="dxa"/>
            <w:shd w:val="clear" w:color="auto" w:fill="D9D9D9"/>
          </w:tcPr>
          <w:p w14:paraId="49D55919" w14:textId="77777777" w:rsidR="00523362" w:rsidRDefault="00000000">
            <w:pPr>
              <w:keepNext/>
            </w:pPr>
            <w:r>
              <w:rPr>
                <w:b/>
                <w:sz w:val="13"/>
              </w:rPr>
              <w:t>Verdict</w:t>
            </w:r>
          </w:p>
        </w:tc>
      </w:tr>
      <w:tr w:rsidR="00523362" w14:paraId="2D431F7A" w14:textId="77777777">
        <w:trPr>
          <w:cantSplit/>
          <w:trHeight w:val="624"/>
          <w:jc w:val="center"/>
        </w:trPr>
        <w:tc>
          <w:tcPr>
            <w:tcW w:w="680" w:type="dxa"/>
          </w:tcPr>
          <w:p w14:paraId="4AE7F26C" w14:textId="77777777" w:rsidR="00523362" w:rsidRDefault="00000000">
            <w:pPr>
              <w:keepNext/>
            </w:pPr>
            <w:r>
              <w:rPr>
                <w:sz w:val="15"/>
              </w:rPr>
              <w:t>AI-01</w:t>
            </w:r>
          </w:p>
        </w:tc>
        <w:tc>
          <w:tcPr>
            <w:tcW w:w="1191" w:type="dxa"/>
          </w:tcPr>
          <w:p w14:paraId="3F4BE895" w14:textId="77777777" w:rsidR="00523362" w:rsidRDefault="00000000">
            <w:pPr>
              <w:keepNext/>
            </w:pPr>
            <w:sdt>
              <w:sdtPr>
                <w:rPr>
                  <w:sz w:val="14"/>
                  <w:szCs w:val="14"/>
                </w:rPr>
                <w:alias w:val="G09.S5.ai1.tool"/>
                <w:tag w:val="G09.S5.ai1.tool"/>
                <w:id w:val="1144700063"/>
                <w:dropDownList>
                  <w:listItem w:displayText="Select ▾" w:value=""/>
                  <w:listItem w:displayText="ChatGPT" w:value="ChatGPT"/>
                  <w:listItem w:displayText="Gemini" w:value="Gemini"/>
                  <w:listItem w:displayText="Microsoft Copilot" w:value="Microsoft Copilot"/>
                  <w:listItem w:displayText="GitHub Copilot" w:value="GitHub Copilot"/>
                  <w:listItem w:displayText="Claude" w:value="Claude"/>
                  <w:listItem w:displayText="Perplexity" w:value="Perplexity"/>
                  <w:listItem w:displayText="Other" w:value="Other"/>
                </w:dropDownList>
              </w:sdtPr>
              <w:sdtContent>
                <w:r w:rsidR="00FE7221">
                  <w:rPr>
                    <w:sz w:val="14"/>
                    <w:szCs w:val="14"/>
                  </w:rPr>
                  <w:t>Claude</w:t>
                </w:r>
              </w:sdtContent>
            </w:sdt>
          </w:p>
        </w:tc>
        <w:tc>
          <w:tcPr>
            <w:tcW w:w="2381" w:type="dxa"/>
          </w:tcPr>
          <w:p w14:paraId="5E2683AE" w14:textId="77777777" w:rsidR="00523362" w:rsidRDefault="00000000">
            <w:pPr>
              <w:keepNext/>
            </w:pPr>
            <w:sdt>
              <w:sdtPr>
                <w:rPr>
                  <w:sz w:val="14"/>
                  <w:szCs w:val="14"/>
                </w:rPr>
                <w:alias w:val="G09.S5.ai1.said"/>
                <w:tag w:val="G09.S5.ai1.said"/>
                <w:id w:val="-1806224797"/>
                <w:text/>
              </w:sdtPr>
              <w:sdtContent>
                <w:r>
                  <w:rPr>
                    <w:sz w:val="14"/>
                    <w:szCs w:val="14"/>
                  </w:rPr>
                  <w:t>Earlier project materials described Quest 2 output as “90 Hz eye-gaze tracking” and an eye-gaze threshold without a demonstrated eye-tracking pipeline.</w:t>
                </w:r>
              </w:sdtContent>
            </w:sdt>
          </w:p>
        </w:tc>
        <w:tc>
          <w:tcPr>
            <w:tcW w:w="1474" w:type="dxa"/>
          </w:tcPr>
          <w:p w14:paraId="0696851A" w14:textId="77777777" w:rsidR="00523362" w:rsidRDefault="00000000">
            <w:pPr>
              <w:keepNext/>
            </w:pPr>
            <w:sdt>
              <w:sdtPr>
                <w:rPr>
                  <w:sz w:val="14"/>
                  <w:szCs w:val="14"/>
                </w:rPr>
                <w:alias w:val="G09.S5.ai1.caught_by"/>
                <w:tag w:val="G09.S5.ai1.caught_by"/>
                <w:id w:val="1104311238"/>
                <w:dropDownList>
                  <w:listItem w:displayText="Select ▾" w:value=""/>
                  <w:listItem w:displayText="Checked the original source" w:value="Checked the original source"/>
                  <w:listItem w:displayText="Official documentation" w:value="Official documentation"/>
                  <w:listItem w:displayText="Ran / tested the code" w:value="Ran / tested the code"/>
                  <w:listItem w:displayText="Teacher or TA feedback" w:value="Teacher or TA feedback"/>
                  <w:listItem w:displayText="Teammate or peer" w:value="Teammate or peer"/>
                </w:dropDownList>
              </w:sdtPr>
              <w:sdtContent>
                <w:r w:rsidR="00FE7221">
                  <w:rPr>
                    <w:sz w:val="14"/>
                    <w:szCs w:val="14"/>
                  </w:rPr>
                  <w:t>Ran / tested the code</w:t>
                </w:r>
              </w:sdtContent>
            </w:sdt>
          </w:p>
        </w:tc>
        <w:tc>
          <w:tcPr>
            <w:tcW w:w="2098" w:type="dxa"/>
          </w:tcPr>
          <w:p w14:paraId="577CF695" w14:textId="77777777" w:rsidR="00523362" w:rsidRDefault="00000000">
            <w:pPr>
              <w:keepNext/>
            </w:pPr>
            <w:sdt>
              <w:sdtPr>
                <w:rPr>
                  <w:sz w:val="14"/>
                  <w:szCs w:val="14"/>
                </w:rPr>
                <w:alias w:val="G09.S5.ai1.truth"/>
                <w:tag w:val="G09.S5.ai1.truth"/>
                <w:id w:val="-726147821"/>
                <w:text/>
              </w:sdtPr>
              <w:sdtContent>
                <w:r>
                  <w:rPr>
                    <w:sz w:val="14"/>
                    <w:szCs w:val="14"/>
                  </w:rPr>
                  <w:t>The delivered project records choices, response latency, and completed security actions; a Quest 2 standard headset does not provide dedicated eye-tracking. Audit the code and headset hardware. Remove unverified 1.2 s/85% effect.</w:t>
                </w:r>
              </w:sdtContent>
            </w:sdt>
          </w:p>
        </w:tc>
        <w:tc>
          <w:tcPr>
            <w:tcW w:w="1417" w:type="dxa"/>
          </w:tcPr>
          <w:p w14:paraId="700C9E8C" w14:textId="77777777" w:rsidR="00523362" w:rsidRDefault="00000000">
            <w:pPr>
              <w:keepNext/>
            </w:pPr>
            <w:sdt>
              <w:sdtPr>
                <w:rPr>
                  <w:sz w:val="14"/>
                  <w:szCs w:val="14"/>
                </w:rPr>
                <w:alias w:val="G09.S5.ai1.error_type"/>
                <w:tag w:val="G09.S5.ai1.error_type"/>
                <w:id w:val="-1712645513"/>
                <w:dropDownList>
                  <w:listItem w:displayText="Select ▾" w:value=""/>
                  <w:listItem w:displayText="Fabricated source / citation" w:value="Fabricated source / citation"/>
                  <w:listItem w:displayText="Real source, wrong details (author, year, venue)" w:value="Real source, wrong details (author, year, venue)"/>
                  <w:listItem w:displayText="Wrong number or statistic" w:value="Wrong number or statistic"/>
                  <w:listItem w:displayText="Wrong standard or clause" w:value="Wrong standard or clause"/>
                  <w:listItem w:displayText="Wrong code / Unity API" w:value="Wrong code / Unity API"/>
                  <w:listItem w:displayText="Other" w:value="Other"/>
                </w:dropDownList>
              </w:sdtPr>
              <w:sdtContent>
                <w:r w:rsidR="00FE7221">
                  <w:rPr>
                    <w:sz w:val="14"/>
                    <w:szCs w:val="14"/>
                  </w:rPr>
                  <w:t>Wrong number or statistic</w:t>
                </w:r>
              </w:sdtContent>
            </w:sdt>
          </w:p>
        </w:tc>
        <w:tc>
          <w:tcPr>
            <w:tcW w:w="964" w:type="dxa"/>
          </w:tcPr>
          <w:p w14:paraId="2F2B5AB2" w14:textId="77777777" w:rsidR="00523362" w:rsidRDefault="00000000">
            <w:pPr>
              <w:keepNext/>
            </w:pPr>
            <w:sdt>
              <w:sdtPr>
                <w:rPr>
                  <w:sz w:val="14"/>
                  <w:szCs w:val="14"/>
                </w:rPr>
                <w:alias w:val="G09.S5.ai1.verdict"/>
                <w:tag w:val="G09.S5.ai1.verdict"/>
                <w:id w:val="-1580051828"/>
                <w:dropDownList>
                  <w:listItem w:displayText="Select ▾" w:value=""/>
                  <w:listItem w:displayText="Rejected" w:value="Rejected"/>
                  <w:listItem w:displayText="Corrected" w:value="Corrected"/>
                  <w:listItem w:displayText="Accepted after checking" w:value="Accepted after checking"/>
                </w:dropDownList>
              </w:sdtPr>
              <w:sdtContent>
                <w:r w:rsidR="00FE7221">
                  <w:rPr>
                    <w:sz w:val="14"/>
                    <w:szCs w:val="14"/>
                  </w:rPr>
                  <w:t>Corrected</w:t>
                </w:r>
              </w:sdtContent>
            </w:sdt>
          </w:p>
        </w:tc>
      </w:tr>
      <w:tr w:rsidR="00523362" w14:paraId="0A859B5D" w14:textId="77777777">
        <w:trPr>
          <w:cantSplit/>
          <w:trHeight w:val="624"/>
          <w:jc w:val="center"/>
        </w:trPr>
        <w:tc>
          <w:tcPr>
            <w:tcW w:w="680" w:type="dxa"/>
          </w:tcPr>
          <w:p w14:paraId="031B69BC" w14:textId="77777777" w:rsidR="00523362" w:rsidRDefault="00000000">
            <w:pPr>
              <w:keepNext/>
            </w:pPr>
            <w:r>
              <w:rPr>
                <w:sz w:val="15"/>
              </w:rPr>
              <w:t>AI-02</w:t>
            </w:r>
          </w:p>
        </w:tc>
        <w:tc>
          <w:tcPr>
            <w:tcW w:w="1191" w:type="dxa"/>
          </w:tcPr>
          <w:p w14:paraId="4DB3FFAD" w14:textId="77777777" w:rsidR="00523362" w:rsidRDefault="00000000">
            <w:pPr>
              <w:keepNext/>
            </w:pPr>
            <w:sdt>
              <w:sdtPr>
                <w:rPr>
                  <w:sz w:val="14"/>
                  <w:szCs w:val="14"/>
                </w:rPr>
                <w:alias w:val="G09.S5.ai2.tool"/>
                <w:tag w:val="G09.S5.ai2.tool"/>
                <w:id w:val="360708186"/>
                <w:dropDownList>
                  <w:listItem w:displayText="Select ▾" w:value=""/>
                  <w:listItem w:displayText="ChatGPT" w:value="ChatGPT"/>
                  <w:listItem w:displayText="Gemini" w:value="Gemini"/>
                  <w:listItem w:displayText="Microsoft Copilot" w:value="Microsoft Copilot"/>
                  <w:listItem w:displayText="GitHub Copilot" w:value="GitHub Copilot"/>
                  <w:listItem w:displayText="Claude" w:value="Claude"/>
                  <w:listItem w:displayText="Perplexity" w:value="Perplexity"/>
                  <w:listItem w:displayText="Other" w:value="Other"/>
                </w:dropDownList>
              </w:sdtPr>
              <w:sdtContent>
                <w:r w:rsidR="00FE7221">
                  <w:rPr>
                    <w:sz w:val="14"/>
                    <w:szCs w:val="14"/>
                  </w:rPr>
                  <w:t>Claude</w:t>
                </w:r>
              </w:sdtContent>
            </w:sdt>
          </w:p>
        </w:tc>
        <w:tc>
          <w:tcPr>
            <w:tcW w:w="2381" w:type="dxa"/>
          </w:tcPr>
          <w:p w14:paraId="0D647A67" w14:textId="77777777" w:rsidR="00523362" w:rsidRDefault="00000000">
            <w:pPr>
              <w:keepNext/>
            </w:pPr>
            <w:sdt>
              <w:sdtPr>
                <w:rPr>
                  <w:sz w:val="14"/>
                  <w:szCs w:val="14"/>
                </w:rPr>
                <w:alias w:val="G09.S5.ai2.said"/>
                <w:tag w:val="G09.S5.ai2.said"/>
                <w:id w:val="175468901"/>
                <w:text/>
              </w:sdtPr>
              <w:sdtContent>
                <w:r>
                  <w:rPr>
                    <w:sz w:val="14"/>
                    <w:szCs w:val="14"/>
                  </w:rPr>
                  <w:t>Prior AI/project draft presented N = 50 enterprise-employee results, p &lt; 0.001, and SUS 85.2 as though empirical.</w:t>
                </w:r>
              </w:sdtContent>
            </w:sdt>
          </w:p>
        </w:tc>
        <w:tc>
          <w:tcPr>
            <w:tcW w:w="1474" w:type="dxa"/>
          </w:tcPr>
          <w:p w14:paraId="62B870C5" w14:textId="77777777" w:rsidR="00523362" w:rsidRDefault="00000000">
            <w:pPr>
              <w:keepNext/>
            </w:pPr>
            <w:sdt>
              <w:sdtPr>
                <w:rPr>
                  <w:sz w:val="14"/>
                  <w:szCs w:val="14"/>
                </w:rPr>
                <w:alias w:val="G09.S5.ai2.caught_by"/>
                <w:tag w:val="G09.S5.ai2.caught_by"/>
                <w:id w:val="2141993913"/>
                <w:dropDownList>
                  <w:listItem w:displayText="Select ▾" w:value=""/>
                  <w:listItem w:displayText="Checked the original source" w:value="Checked the original source"/>
                  <w:listItem w:displayText="Official documentation" w:value="Official documentation"/>
                  <w:listItem w:displayText="Ran / tested the code" w:value="Ran / tested the code"/>
                  <w:listItem w:displayText="Teacher or TA feedback" w:value="Teacher or TA feedback"/>
                  <w:listItem w:displayText="Teammate or peer" w:value="Teammate or peer"/>
                </w:dropDownList>
              </w:sdtPr>
              <w:sdtContent>
                <w:r w:rsidR="00FE7221">
                  <w:rPr>
                    <w:sz w:val="14"/>
                    <w:szCs w:val="14"/>
                  </w:rPr>
                  <w:t>Checked the original source</w:t>
                </w:r>
              </w:sdtContent>
            </w:sdt>
          </w:p>
        </w:tc>
        <w:tc>
          <w:tcPr>
            <w:tcW w:w="2098" w:type="dxa"/>
          </w:tcPr>
          <w:p w14:paraId="58CB2DFA" w14:textId="77777777" w:rsidR="00523362" w:rsidRDefault="00000000">
            <w:pPr>
              <w:keepNext/>
            </w:pPr>
            <w:sdt>
              <w:sdtPr>
                <w:rPr>
                  <w:sz w:val="14"/>
                  <w:szCs w:val="14"/>
                </w:rPr>
                <w:alias w:val="G09.S5.ai2.truth"/>
                <w:tag w:val="G09.S5.ai2.truth"/>
                <w:id w:val="1898157648"/>
                <w:text/>
              </w:sdtPr>
              <w:sdtContent>
                <w:r>
                  <w:rPr>
                    <w:sz w:val="14"/>
                    <w:szCs w:val="14"/>
                  </w:rPr>
                  <w:t>Repository labels the benchmark dataset SIMULATED; those figures do not establish real participant effects. Only consented, traceable records can support Section 4. Source: Group 09 README and telemetry/SIMULATED_*.csv.</w:t>
                </w:r>
              </w:sdtContent>
            </w:sdt>
          </w:p>
        </w:tc>
        <w:tc>
          <w:tcPr>
            <w:tcW w:w="1417" w:type="dxa"/>
          </w:tcPr>
          <w:p w14:paraId="05AFA5B1" w14:textId="77777777" w:rsidR="00523362" w:rsidRDefault="00000000">
            <w:pPr>
              <w:keepNext/>
            </w:pPr>
            <w:sdt>
              <w:sdtPr>
                <w:rPr>
                  <w:sz w:val="14"/>
                  <w:szCs w:val="14"/>
                </w:rPr>
                <w:alias w:val="G09.S5.ai2.error_type"/>
                <w:tag w:val="G09.S5.ai2.error_type"/>
                <w:id w:val="-836069982"/>
                <w:dropDownList>
                  <w:listItem w:displayText="Select ▾" w:value=""/>
                  <w:listItem w:displayText="Fabricated source / citation" w:value="Fabricated source / citation"/>
                  <w:listItem w:displayText="Real source, wrong details (author, year, venue)" w:value="Real source, wrong details (author, year, venue)"/>
                  <w:listItem w:displayText="Wrong number or statistic" w:value="Wrong number or statistic"/>
                  <w:listItem w:displayText="Wrong standard or clause" w:value="Wrong standard or clause"/>
                  <w:listItem w:displayText="Wrong code / Unity API" w:value="Wrong code / Unity API"/>
                  <w:listItem w:displayText="Other" w:value="Other"/>
                </w:dropDownList>
              </w:sdtPr>
              <w:sdtContent>
                <w:r w:rsidR="00FE7221">
                  <w:rPr>
                    <w:sz w:val="14"/>
                    <w:szCs w:val="14"/>
                  </w:rPr>
                  <w:t>Wrong number or statistic</w:t>
                </w:r>
              </w:sdtContent>
            </w:sdt>
          </w:p>
        </w:tc>
        <w:tc>
          <w:tcPr>
            <w:tcW w:w="964" w:type="dxa"/>
          </w:tcPr>
          <w:p w14:paraId="3E7430EC" w14:textId="77777777" w:rsidR="00523362" w:rsidRDefault="00000000">
            <w:pPr>
              <w:keepNext/>
            </w:pPr>
            <w:sdt>
              <w:sdtPr>
                <w:rPr>
                  <w:sz w:val="14"/>
                  <w:szCs w:val="14"/>
                </w:rPr>
                <w:alias w:val="G09.S5.ai2.verdict"/>
                <w:tag w:val="G09.S5.ai2.verdict"/>
                <w:id w:val="-1075588464"/>
                <w:dropDownList>
                  <w:listItem w:displayText="Select ▾" w:value=""/>
                  <w:listItem w:displayText="Rejected" w:value="Rejected"/>
                  <w:listItem w:displayText="Corrected" w:value="Corrected"/>
                  <w:listItem w:displayText="Accepted after checking" w:value="Accepted after checking"/>
                </w:dropDownList>
              </w:sdtPr>
              <w:sdtContent>
                <w:r w:rsidR="00FE7221">
                  <w:rPr>
                    <w:sz w:val="14"/>
                    <w:szCs w:val="14"/>
                  </w:rPr>
                  <w:t>Rejected</w:t>
                </w:r>
              </w:sdtContent>
            </w:sdt>
          </w:p>
        </w:tc>
      </w:tr>
      <w:tr w:rsidR="00523362" w14:paraId="6412B632" w14:textId="77777777">
        <w:trPr>
          <w:cantSplit/>
          <w:trHeight w:val="624"/>
          <w:jc w:val="center"/>
        </w:trPr>
        <w:tc>
          <w:tcPr>
            <w:tcW w:w="680" w:type="dxa"/>
          </w:tcPr>
          <w:p w14:paraId="42A5F928" w14:textId="77777777" w:rsidR="00523362" w:rsidRDefault="00000000">
            <w:r>
              <w:rPr>
                <w:sz w:val="15"/>
              </w:rPr>
              <w:t>AI-03</w:t>
            </w:r>
          </w:p>
        </w:tc>
        <w:tc>
          <w:tcPr>
            <w:tcW w:w="1191" w:type="dxa"/>
          </w:tcPr>
          <w:p w14:paraId="74543A1C" w14:textId="77777777" w:rsidR="00523362" w:rsidRDefault="00000000">
            <w:sdt>
              <w:sdtPr>
                <w:rPr>
                  <w:sz w:val="14"/>
                  <w:szCs w:val="14"/>
                </w:rPr>
                <w:alias w:val="G09.S5.ai3.tool"/>
                <w:tag w:val="G09.S5.ai3.tool"/>
                <w:id w:val="902414866"/>
                <w:dropDownList>
                  <w:listItem w:displayText="Select ▾" w:value=""/>
                  <w:listItem w:displayText="ChatGPT" w:value="ChatGPT"/>
                  <w:listItem w:displayText="Gemini" w:value="Gemini"/>
                  <w:listItem w:displayText="Microsoft Copilot" w:value="Microsoft Copilot"/>
                  <w:listItem w:displayText="GitHub Copilot" w:value="GitHub Copilot"/>
                  <w:listItem w:displayText="Claude" w:value="Claude"/>
                  <w:listItem w:displayText="Perplexity" w:value="Perplexity"/>
                  <w:listItem w:displayText="Other" w:value="Other"/>
                </w:dropDownList>
              </w:sdtPr>
              <w:sdtContent>
                <w:r w:rsidR="00FE7221">
                  <w:rPr>
                    <w:sz w:val="14"/>
                    <w:szCs w:val="14"/>
                  </w:rPr>
                  <w:t>Claude</w:t>
                </w:r>
              </w:sdtContent>
            </w:sdt>
          </w:p>
        </w:tc>
        <w:tc>
          <w:tcPr>
            <w:tcW w:w="2381" w:type="dxa"/>
          </w:tcPr>
          <w:p w14:paraId="5E46486B" w14:textId="77777777" w:rsidR="00523362" w:rsidRDefault="00000000">
            <w:sdt>
              <w:sdtPr>
                <w:rPr>
                  <w:sz w:val="14"/>
                  <w:szCs w:val="14"/>
                </w:rPr>
                <w:alias w:val="G09.S5.ai3.said"/>
                <w:tag w:val="G09.S5.ai3.said"/>
                <w:id w:val="-1790347141"/>
                <w:text/>
              </w:sdtPr>
              <w:sdtContent>
                <w:r>
                  <w:rPr>
                    <w:sz w:val="14"/>
                    <w:szCs w:val="14"/>
                  </w:rPr>
                  <w:t>Build troubleshooting initially treated the DEMO scene as the required headset start scene; the build preprocessor rejected it.</w:t>
                </w:r>
              </w:sdtContent>
            </w:sdt>
          </w:p>
        </w:tc>
        <w:tc>
          <w:tcPr>
            <w:tcW w:w="1474" w:type="dxa"/>
          </w:tcPr>
          <w:p w14:paraId="495521A3" w14:textId="77777777" w:rsidR="00523362" w:rsidRDefault="00000000">
            <w:sdt>
              <w:sdtPr>
                <w:rPr>
                  <w:sz w:val="14"/>
                  <w:szCs w:val="14"/>
                </w:rPr>
                <w:alias w:val="G09.S5.ai3.caught_by"/>
                <w:tag w:val="G09.S5.ai3.caught_by"/>
                <w:id w:val="1823078455"/>
                <w:dropDownList>
                  <w:listItem w:displayText="Select ▾" w:value=""/>
                  <w:listItem w:displayText="Checked the original source" w:value="Checked the original source"/>
                  <w:listItem w:displayText="Official documentation" w:value="Official documentation"/>
                  <w:listItem w:displayText="Ran / tested the code" w:value="Ran / tested the code"/>
                  <w:listItem w:displayText="Teacher or TA feedback" w:value="Teacher or TA feedback"/>
                  <w:listItem w:displayText="Teammate or peer" w:value="Teammate or peer"/>
                </w:dropDownList>
              </w:sdtPr>
              <w:sdtContent>
                <w:r w:rsidR="00FE7221">
                  <w:rPr>
                    <w:sz w:val="14"/>
                    <w:szCs w:val="14"/>
                  </w:rPr>
                  <w:t>Ran / tested the code</w:t>
                </w:r>
              </w:sdtContent>
            </w:sdt>
          </w:p>
        </w:tc>
        <w:tc>
          <w:tcPr>
            <w:tcW w:w="2098" w:type="dxa"/>
          </w:tcPr>
          <w:p w14:paraId="61F85237" w14:textId="77777777" w:rsidR="00523362" w:rsidRDefault="00000000">
            <w:sdt>
              <w:sdtPr>
                <w:rPr>
                  <w:sz w:val="14"/>
                  <w:szCs w:val="14"/>
                </w:rPr>
                <w:alias w:val="G09.S5.ai3.truth"/>
                <w:tag w:val="G09.S5.ai3.truth"/>
                <w:id w:val="-1046911273"/>
                <w:text/>
              </w:sdtPr>
              <w:sdtContent>
                <w:r>
                  <w:rPr>
                    <w:sz w:val="14"/>
                    <w:szCs w:val="14"/>
                  </w:rPr>
                  <w:t>Unity Console BuildFailedException showed TRUST//BREACH enforced the participant scene; enabling TrustBreach_Phase3_Adversary at build index 0 permitted a successful Android APK build. Source: local Unity Console/build log (24 Oct 2026).</w:t>
                </w:r>
              </w:sdtContent>
            </w:sdt>
          </w:p>
        </w:tc>
        <w:tc>
          <w:tcPr>
            <w:tcW w:w="1417" w:type="dxa"/>
          </w:tcPr>
          <w:p w14:paraId="0E76E652" w14:textId="77777777" w:rsidR="00523362" w:rsidRDefault="00000000">
            <w:sdt>
              <w:sdtPr>
                <w:rPr>
                  <w:sz w:val="14"/>
                  <w:szCs w:val="14"/>
                </w:rPr>
                <w:alias w:val="G09.S5.ai3.error_type"/>
                <w:tag w:val="G09.S5.ai3.error_type"/>
                <w:id w:val="-1488317098"/>
                <w:dropDownList>
                  <w:listItem w:displayText="Select ▾" w:value=""/>
                  <w:listItem w:displayText="Fabricated source / citation" w:value="Fabricated source / citation"/>
                  <w:listItem w:displayText="Real source, wrong details (author, year, venue)" w:value="Real source, wrong details (author, year, venue)"/>
                  <w:listItem w:displayText="Wrong number or statistic" w:value="Wrong number or statistic"/>
                  <w:listItem w:displayText="Wrong standard or clause" w:value="Wrong standard or clause"/>
                  <w:listItem w:displayText="Wrong code / Unity API" w:value="Wrong code / Unity API"/>
                  <w:listItem w:displayText="Other" w:value="Other"/>
                </w:dropDownList>
              </w:sdtPr>
              <w:sdtContent>
                <w:r w:rsidR="00FE7221">
                  <w:rPr>
                    <w:sz w:val="14"/>
                    <w:szCs w:val="14"/>
                  </w:rPr>
                  <w:t>Wrong code / Unity API</w:t>
                </w:r>
              </w:sdtContent>
            </w:sdt>
          </w:p>
        </w:tc>
        <w:tc>
          <w:tcPr>
            <w:tcW w:w="964" w:type="dxa"/>
          </w:tcPr>
          <w:p w14:paraId="026E7F35" w14:textId="77777777" w:rsidR="00523362" w:rsidRDefault="00000000">
            <w:sdt>
              <w:sdtPr>
                <w:rPr>
                  <w:sz w:val="14"/>
                  <w:szCs w:val="14"/>
                </w:rPr>
                <w:alias w:val="G09.S5.ai3.verdict"/>
                <w:tag w:val="G09.S5.ai3.verdict"/>
                <w:id w:val="-1070271455"/>
                <w:dropDownList>
                  <w:listItem w:displayText="Select ▾" w:value=""/>
                  <w:listItem w:displayText="Rejected" w:value="Rejected"/>
                  <w:listItem w:displayText="Corrected" w:value="Corrected"/>
                  <w:listItem w:displayText="Accepted after checking" w:value="Accepted after checking"/>
                </w:dropDownList>
              </w:sdtPr>
              <w:sdtContent>
                <w:r w:rsidR="00FE7221">
                  <w:rPr>
                    <w:sz w:val="14"/>
                    <w:szCs w:val="14"/>
                  </w:rPr>
                  <w:t>Corrected</w:t>
                </w:r>
              </w:sdtContent>
            </w:sdt>
          </w:p>
        </w:tc>
      </w:tr>
    </w:tbl>
    <w:p w14:paraId="3CE480DF" w14:textId="77777777" w:rsidR="00523362" w:rsidRDefault="00523362">
      <w:pPr>
        <w:spacing w:after="40"/>
      </w:pPr>
    </w:p>
    <w:p w14:paraId="2530BA4A" w14:textId="77777777" w:rsidR="00523362" w:rsidRDefault="00000000">
      <w:pPr>
        <w:keepNext/>
        <w:spacing w:after="20"/>
      </w:pPr>
      <w:r>
        <w:rPr>
          <w:b/>
        </w:rPr>
        <w:t>5.2 Peer review: watch both assigned LinkedIn videos and score them (0–2 per criterion)</w:t>
      </w:r>
    </w:p>
    <w:tbl>
      <w:tblPr>
        <w:tblStyle w:val="TableGrid"/>
        <w:tblW w:w="0" w:type="auto"/>
        <w:jc w:val="center"/>
        <w:tblLayout w:type="fixed"/>
        <w:tblLook w:val="04A0" w:firstRow="1" w:lastRow="0" w:firstColumn="1" w:lastColumn="0" w:noHBand="0" w:noVBand="1"/>
      </w:tblPr>
      <w:tblGrid>
        <w:gridCol w:w="2154"/>
        <w:gridCol w:w="737"/>
        <w:gridCol w:w="737"/>
        <w:gridCol w:w="737"/>
        <w:gridCol w:w="737"/>
        <w:gridCol w:w="737"/>
        <w:gridCol w:w="1474"/>
        <w:gridCol w:w="2891"/>
      </w:tblGrid>
      <w:tr w:rsidR="00523362" w14:paraId="77048711" w14:textId="77777777">
        <w:trPr>
          <w:cantSplit/>
          <w:jc w:val="center"/>
        </w:trPr>
        <w:tc>
          <w:tcPr>
            <w:tcW w:w="2154" w:type="dxa"/>
            <w:shd w:val="clear" w:color="auto" w:fill="D9D9D9"/>
          </w:tcPr>
          <w:p w14:paraId="5967631A" w14:textId="77777777" w:rsidR="00523362" w:rsidRDefault="00000000">
            <w:pPr>
              <w:keepNext/>
            </w:pPr>
            <w:r>
              <w:rPr>
                <w:b/>
                <w:sz w:val="13"/>
              </w:rPr>
              <w:t>Group reviewed</w:t>
            </w:r>
          </w:p>
        </w:tc>
        <w:tc>
          <w:tcPr>
            <w:tcW w:w="737" w:type="dxa"/>
            <w:shd w:val="clear" w:color="auto" w:fill="D9D9D9"/>
          </w:tcPr>
          <w:p w14:paraId="6E51BB74" w14:textId="77777777" w:rsidR="00523362" w:rsidRDefault="00000000">
            <w:pPr>
              <w:keepNext/>
            </w:pPr>
            <w:r>
              <w:rPr>
                <w:b/>
                <w:sz w:val="13"/>
              </w:rPr>
              <w:t>Problem</w:t>
            </w:r>
          </w:p>
        </w:tc>
        <w:tc>
          <w:tcPr>
            <w:tcW w:w="737" w:type="dxa"/>
            <w:shd w:val="clear" w:color="auto" w:fill="D9D9D9"/>
          </w:tcPr>
          <w:p w14:paraId="50913744" w14:textId="77777777" w:rsidR="00523362" w:rsidRDefault="00000000">
            <w:pPr>
              <w:keepNext/>
            </w:pPr>
            <w:r>
              <w:rPr>
                <w:b/>
                <w:sz w:val="13"/>
              </w:rPr>
              <w:t>Build</w:t>
            </w:r>
          </w:p>
        </w:tc>
        <w:tc>
          <w:tcPr>
            <w:tcW w:w="737" w:type="dxa"/>
            <w:shd w:val="clear" w:color="auto" w:fill="D9D9D9"/>
          </w:tcPr>
          <w:p w14:paraId="6E021BB8" w14:textId="77777777" w:rsidR="00523362" w:rsidRDefault="00000000">
            <w:pPr>
              <w:keepNext/>
            </w:pPr>
            <w:r>
              <w:rPr>
                <w:b/>
                <w:sz w:val="13"/>
              </w:rPr>
              <w:t>Data</w:t>
            </w:r>
          </w:p>
        </w:tc>
        <w:tc>
          <w:tcPr>
            <w:tcW w:w="737" w:type="dxa"/>
            <w:shd w:val="clear" w:color="auto" w:fill="D9D9D9"/>
          </w:tcPr>
          <w:p w14:paraId="61EE50E3" w14:textId="77777777" w:rsidR="00523362" w:rsidRDefault="00000000">
            <w:pPr>
              <w:keepNext/>
            </w:pPr>
            <w:r>
              <w:rPr>
                <w:b/>
                <w:sz w:val="13"/>
              </w:rPr>
              <w:t>Honesty</w:t>
            </w:r>
          </w:p>
        </w:tc>
        <w:tc>
          <w:tcPr>
            <w:tcW w:w="737" w:type="dxa"/>
            <w:shd w:val="clear" w:color="auto" w:fill="D9D9D9"/>
          </w:tcPr>
          <w:p w14:paraId="0EA1F5A6" w14:textId="77777777" w:rsidR="00523362" w:rsidRDefault="00000000">
            <w:pPr>
              <w:keepNext/>
            </w:pPr>
            <w:r>
              <w:rPr>
                <w:b/>
                <w:sz w:val="13"/>
              </w:rPr>
              <w:t>Clarity</w:t>
            </w:r>
          </w:p>
        </w:tc>
        <w:tc>
          <w:tcPr>
            <w:tcW w:w="1474" w:type="dxa"/>
            <w:shd w:val="clear" w:color="auto" w:fill="D9D9D9"/>
          </w:tcPr>
          <w:p w14:paraId="7659AB55" w14:textId="77777777" w:rsidR="00523362" w:rsidRDefault="00000000">
            <w:pPr>
              <w:keepNext/>
            </w:pPr>
            <w:r>
              <w:rPr>
                <w:b/>
                <w:sz w:val="13"/>
              </w:rPr>
              <w:t>Best moment (mm:ss)</w:t>
            </w:r>
          </w:p>
        </w:tc>
        <w:tc>
          <w:tcPr>
            <w:tcW w:w="2891" w:type="dxa"/>
            <w:shd w:val="clear" w:color="auto" w:fill="D9D9D9"/>
          </w:tcPr>
          <w:p w14:paraId="690EC766" w14:textId="77777777" w:rsidR="00523362" w:rsidRDefault="00000000">
            <w:pPr>
              <w:keepNext/>
            </w:pPr>
            <w:r>
              <w:rPr>
                <w:b/>
                <w:sz w:val="13"/>
              </w:rPr>
              <w:t>One question for the viva</w:t>
            </w:r>
          </w:p>
        </w:tc>
      </w:tr>
      <w:tr w:rsidR="00523362" w14:paraId="1E9B553C" w14:textId="77777777">
        <w:trPr>
          <w:cantSplit/>
          <w:trHeight w:val="510"/>
          <w:jc w:val="center"/>
        </w:trPr>
        <w:tc>
          <w:tcPr>
            <w:tcW w:w="2154" w:type="dxa"/>
          </w:tcPr>
          <w:p w14:paraId="03BE906A" w14:textId="77777777" w:rsidR="00523362" w:rsidRDefault="00000000">
            <w:pPr>
              <w:keepNext/>
            </w:pPr>
            <w:r>
              <w:rPr>
                <w:sz w:val="14"/>
              </w:rPr>
              <w:t>Group 10: Devraj, Aaryesh, Jiya</w:t>
            </w:r>
          </w:p>
        </w:tc>
        <w:tc>
          <w:tcPr>
            <w:tcW w:w="737" w:type="dxa"/>
          </w:tcPr>
          <w:p w14:paraId="40B6E1F0" w14:textId="51B43742" w:rsidR="00523362" w:rsidRDefault="00000000">
            <w:pPr>
              <w:keepNext/>
            </w:pPr>
            <w:sdt>
              <w:sdtPr>
                <w:rPr>
                  <w:sz w:val="14"/>
                  <w:szCs w:val="14"/>
                </w:rPr>
                <w:alias w:val="G09.S5.peer_G10.problem"/>
                <w:tag w:val="G09.S5.peer_G10.problem"/>
                <w:id w:val="211615482"/>
                <w:dropDownList>
                  <w:listItem w:displayText="Select ▾" w:value=""/>
                  <w:listItem w:displayText="0" w:value="0"/>
                  <w:listItem w:displayText="1" w:value="1"/>
                  <w:listItem w:displayText="2" w:value="2"/>
                </w:dropDownList>
              </w:sdtPr>
              <w:sdtContent>
                <w:r w:rsidR="00A44E3C">
                  <w:rPr>
                    <w:sz w:val="14"/>
                    <w:szCs w:val="14"/>
                  </w:rPr>
                  <w:t>1</w:t>
                </w:r>
              </w:sdtContent>
            </w:sdt>
          </w:p>
        </w:tc>
        <w:tc>
          <w:tcPr>
            <w:tcW w:w="737" w:type="dxa"/>
          </w:tcPr>
          <w:p w14:paraId="43068D34" w14:textId="0FFB6B91" w:rsidR="00523362" w:rsidRDefault="00000000">
            <w:pPr>
              <w:keepNext/>
            </w:pPr>
            <w:sdt>
              <w:sdtPr>
                <w:rPr>
                  <w:sz w:val="14"/>
                  <w:szCs w:val="14"/>
                </w:rPr>
                <w:alias w:val="G09.S5.peer_G10.build"/>
                <w:tag w:val="G09.S5.peer_G10.build"/>
                <w:id w:val="850151198"/>
                <w:dropDownList>
                  <w:listItem w:displayText="Select ▾" w:value=""/>
                  <w:listItem w:displayText="0" w:value="0"/>
                  <w:listItem w:displayText="1" w:value="1"/>
                  <w:listItem w:displayText="2" w:value="2"/>
                </w:dropDownList>
              </w:sdtPr>
              <w:sdtContent>
                <w:r w:rsidR="00A44E3C">
                  <w:rPr>
                    <w:sz w:val="14"/>
                    <w:szCs w:val="14"/>
                  </w:rPr>
                  <w:t>1</w:t>
                </w:r>
              </w:sdtContent>
            </w:sdt>
          </w:p>
        </w:tc>
        <w:tc>
          <w:tcPr>
            <w:tcW w:w="737" w:type="dxa"/>
          </w:tcPr>
          <w:p w14:paraId="6D63D5A3" w14:textId="1065F8D4" w:rsidR="00523362" w:rsidRDefault="00000000">
            <w:pPr>
              <w:keepNext/>
            </w:pPr>
            <w:sdt>
              <w:sdtPr>
                <w:rPr>
                  <w:sz w:val="14"/>
                  <w:szCs w:val="14"/>
                </w:rPr>
                <w:alias w:val="G09.S5.peer_G10.data"/>
                <w:tag w:val="G09.S5.peer_G10.data"/>
                <w:id w:val="-1331136645"/>
                <w:dropDownList>
                  <w:listItem w:displayText="Select ▾" w:value=""/>
                  <w:listItem w:displayText="0" w:value="0"/>
                  <w:listItem w:displayText="1" w:value="1"/>
                  <w:listItem w:displayText="2" w:value="2"/>
                </w:dropDownList>
              </w:sdtPr>
              <w:sdtContent>
                <w:r w:rsidR="00A44E3C">
                  <w:rPr>
                    <w:sz w:val="14"/>
                    <w:szCs w:val="14"/>
                  </w:rPr>
                  <w:t>1</w:t>
                </w:r>
              </w:sdtContent>
            </w:sdt>
          </w:p>
        </w:tc>
        <w:tc>
          <w:tcPr>
            <w:tcW w:w="737" w:type="dxa"/>
          </w:tcPr>
          <w:p w14:paraId="2A07AE93" w14:textId="45AEF2E4" w:rsidR="00523362" w:rsidRDefault="00000000">
            <w:pPr>
              <w:keepNext/>
            </w:pPr>
            <w:sdt>
              <w:sdtPr>
                <w:rPr>
                  <w:sz w:val="14"/>
                  <w:szCs w:val="14"/>
                </w:rPr>
                <w:alias w:val="G09.S5.peer_G10.honesty"/>
                <w:tag w:val="G09.S5.peer_G10.honesty"/>
                <w:id w:val="1870392"/>
                <w:dropDownList>
                  <w:listItem w:displayText="Select ▾" w:value=""/>
                  <w:listItem w:displayText="0" w:value="0"/>
                  <w:listItem w:displayText="1" w:value="1"/>
                  <w:listItem w:displayText="2" w:value="2"/>
                </w:dropDownList>
              </w:sdtPr>
              <w:sdtContent>
                <w:r w:rsidR="00A44E3C">
                  <w:rPr>
                    <w:sz w:val="14"/>
                    <w:szCs w:val="14"/>
                  </w:rPr>
                  <w:t>1</w:t>
                </w:r>
              </w:sdtContent>
            </w:sdt>
          </w:p>
        </w:tc>
        <w:tc>
          <w:tcPr>
            <w:tcW w:w="737" w:type="dxa"/>
          </w:tcPr>
          <w:p w14:paraId="03C10783" w14:textId="64379803" w:rsidR="00523362" w:rsidRDefault="00000000">
            <w:pPr>
              <w:keepNext/>
            </w:pPr>
            <w:sdt>
              <w:sdtPr>
                <w:rPr>
                  <w:sz w:val="14"/>
                  <w:szCs w:val="14"/>
                </w:rPr>
                <w:alias w:val="G09.S5.peer_G10.clarity"/>
                <w:tag w:val="G09.S5.peer_G10.clarity"/>
                <w:id w:val="-594562595"/>
                <w:dropDownList>
                  <w:listItem w:displayText="Select ▾" w:value=""/>
                  <w:listItem w:displayText="0" w:value="0"/>
                  <w:listItem w:displayText="1" w:value="1"/>
                  <w:listItem w:displayText="2" w:value="2"/>
                </w:dropDownList>
              </w:sdtPr>
              <w:sdtContent>
                <w:r w:rsidR="00A44E3C">
                  <w:rPr>
                    <w:sz w:val="14"/>
                    <w:szCs w:val="14"/>
                  </w:rPr>
                  <w:t>1</w:t>
                </w:r>
              </w:sdtContent>
            </w:sdt>
          </w:p>
        </w:tc>
        <w:tc>
          <w:tcPr>
            <w:tcW w:w="1474" w:type="dxa"/>
          </w:tcPr>
          <w:p w14:paraId="1F49D25B" w14:textId="20BC74CE" w:rsidR="00523362" w:rsidRDefault="00000000">
            <w:pPr>
              <w:keepNext/>
            </w:pPr>
            <w:sdt>
              <w:sdtPr>
                <w:rPr>
                  <w:sz w:val="14"/>
                  <w:szCs w:val="14"/>
                </w:rPr>
                <w:alias w:val="G09.S5.peer_G10.best_moment"/>
                <w:tag w:val="G09.S5.peer_G10.best_moment"/>
                <w:id w:val="-523253838"/>
                <w:text/>
              </w:sdtPr>
              <w:sdtContent>
                <w:r w:rsidR="00A44E3C">
                  <w:rPr>
                    <w:sz w:val="14"/>
                    <w:szCs w:val="14"/>
                  </w:rPr>
                  <w:t>2:14</w:t>
                </w:r>
              </w:sdtContent>
            </w:sdt>
          </w:p>
        </w:tc>
        <w:tc>
          <w:tcPr>
            <w:tcW w:w="2891" w:type="dxa"/>
          </w:tcPr>
          <w:p w14:paraId="6E17B583" w14:textId="77777777" w:rsidR="00523362" w:rsidRPr="00490EB1" w:rsidRDefault="00000000">
            <w:pPr>
              <w:keepNext/>
              <w:rPr>
                <w:rFonts w:asciiTheme="majorHAnsi" w:hAnsiTheme="majorHAnsi" w:cstheme="majorHAnsi"/>
                <w:sz w:val="14"/>
                <w:szCs w:val="14"/>
              </w:rPr>
            </w:pPr>
            <w:sdt>
              <w:sdtPr>
                <w:rPr>
                  <w:rFonts w:asciiTheme="majorHAnsi" w:eastAsia="Times New Roman" w:hAnsiTheme="majorHAnsi" w:cstheme="majorHAnsi"/>
                  <w:color w:val="auto"/>
                  <w:sz w:val="14"/>
                  <w:szCs w:val="14"/>
                </w:rPr>
                <w:alias w:val="G09.S5.peer_G10.question"/>
                <w:tag w:val="G09.S5.peer_G10.question"/>
                <w:id w:val="1391004680"/>
                <w:text/>
              </w:sdtPr>
              <w:sdtContent>
                <w:r w:rsidR="00490EB1" w:rsidRPr="00490EB1">
                  <w:rPr>
                    <w:rFonts w:asciiTheme="majorHAnsi" w:eastAsia="Times New Roman" w:hAnsiTheme="majorHAnsi" w:cstheme="majorHAnsi"/>
                    <w:color w:val="auto"/>
                    <w:sz w:val="14"/>
                    <w:szCs w:val="14"/>
                  </w:rPr>
                  <w:t xml:space="preserve">How did you verify that the interactions work reliably on a physical headset rather than only in the Unity simulator? </w:t>
                </w:r>
              </w:sdtContent>
            </w:sdt>
          </w:p>
        </w:tc>
      </w:tr>
      <w:tr w:rsidR="00523362" w14:paraId="123A679F" w14:textId="77777777">
        <w:trPr>
          <w:cantSplit/>
          <w:trHeight w:val="510"/>
          <w:jc w:val="center"/>
        </w:trPr>
        <w:tc>
          <w:tcPr>
            <w:tcW w:w="2154" w:type="dxa"/>
          </w:tcPr>
          <w:p w14:paraId="48218ED3" w14:textId="77777777" w:rsidR="00523362" w:rsidRDefault="00000000">
            <w:r>
              <w:rPr>
                <w:sz w:val="14"/>
              </w:rPr>
              <w:t>Group 18: Mohammed, Shreyashi, Aditya</w:t>
            </w:r>
          </w:p>
        </w:tc>
        <w:tc>
          <w:tcPr>
            <w:tcW w:w="737" w:type="dxa"/>
          </w:tcPr>
          <w:p w14:paraId="4A711F0D" w14:textId="382E93C6" w:rsidR="00523362" w:rsidRDefault="00000000">
            <w:sdt>
              <w:sdtPr>
                <w:rPr>
                  <w:sz w:val="14"/>
                  <w:szCs w:val="14"/>
                </w:rPr>
                <w:alias w:val="G09.S5.peer_G18.problem"/>
                <w:tag w:val="G09.S5.peer_G18.problem"/>
                <w:id w:val="-514378228"/>
                <w:dropDownList>
                  <w:listItem w:displayText="Select ▾" w:value=""/>
                  <w:listItem w:displayText="0" w:value="0"/>
                  <w:listItem w:displayText="1" w:value="1"/>
                  <w:listItem w:displayText="2" w:value="2"/>
                </w:dropDownList>
              </w:sdtPr>
              <w:sdtContent>
                <w:r w:rsidR="00A44E3C">
                  <w:rPr>
                    <w:sz w:val="14"/>
                    <w:szCs w:val="14"/>
                  </w:rPr>
                  <w:t>1</w:t>
                </w:r>
              </w:sdtContent>
            </w:sdt>
          </w:p>
        </w:tc>
        <w:tc>
          <w:tcPr>
            <w:tcW w:w="737" w:type="dxa"/>
          </w:tcPr>
          <w:p w14:paraId="70C10CDD" w14:textId="10A8D82D" w:rsidR="00523362" w:rsidRDefault="00000000">
            <w:sdt>
              <w:sdtPr>
                <w:rPr>
                  <w:sz w:val="14"/>
                  <w:szCs w:val="14"/>
                </w:rPr>
                <w:alias w:val="G09.S5.peer_G18.build"/>
                <w:tag w:val="G09.S5.peer_G18.build"/>
                <w:id w:val="-958107655"/>
                <w:dropDownList>
                  <w:listItem w:displayText="Select ▾" w:value=""/>
                  <w:listItem w:displayText="0" w:value="0"/>
                  <w:listItem w:displayText="1" w:value="1"/>
                  <w:listItem w:displayText="2" w:value="2"/>
                </w:dropDownList>
              </w:sdtPr>
              <w:sdtContent>
                <w:r w:rsidR="00A44E3C">
                  <w:rPr>
                    <w:sz w:val="14"/>
                    <w:szCs w:val="14"/>
                  </w:rPr>
                  <w:t>1</w:t>
                </w:r>
              </w:sdtContent>
            </w:sdt>
          </w:p>
        </w:tc>
        <w:tc>
          <w:tcPr>
            <w:tcW w:w="737" w:type="dxa"/>
          </w:tcPr>
          <w:p w14:paraId="39175DA4" w14:textId="266AEF0E" w:rsidR="00523362" w:rsidRDefault="00000000">
            <w:sdt>
              <w:sdtPr>
                <w:rPr>
                  <w:sz w:val="14"/>
                  <w:szCs w:val="14"/>
                </w:rPr>
                <w:alias w:val="G09.S5.peer_G18.data"/>
                <w:tag w:val="G09.S5.peer_G18.data"/>
                <w:id w:val="-67584385"/>
                <w:dropDownList>
                  <w:listItem w:displayText="Select ▾" w:value=""/>
                  <w:listItem w:displayText="0" w:value="0"/>
                  <w:listItem w:displayText="1" w:value="1"/>
                  <w:listItem w:displayText="2" w:value="2"/>
                </w:dropDownList>
              </w:sdtPr>
              <w:sdtContent>
                <w:r w:rsidR="00A44E3C">
                  <w:rPr>
                    <w:sz w:val="14"/>
                    <w:szCs w:val="14"/>
                  </w:rPr>
                  <w:t>1</w:t>
                </w:r>
              </w:sdtContent>
            </w:sdt>
          </w:p>
        </w:tc>
        <w:tc>
          <w:tcPr>
            <w:tcW w:w="737" w:type="dxa"/>
          </w:tcPr>
          <w:p w14:paraId="507030DF" w14:textId="53FC5FE6" w:rsidR="00523362" w:rsidRDefault="00000000">
            <w:sdt>
              <w:sdtPr>
                <w:rPr>
                  <w:sz w:val="14"/>
                  <w:szCs w:val="14"/>
                </w:rPr>
                <w:alias w:val="G09.S5.peer_G18.honesty"/>
                <w:tag w:val="G09.S5.peer_G18.honesty"/>
                <w:id w:val="1662813694"/>
                <w:dropDownList>
                  <w:listItem w:displayText="Select ▾" w:value=""/>
                  <w:listItem w:displayText="0" w:value="0"/>
                  <w:listItem w:displayText="1" w:value="1"/>
                  <w:listItem w:displayText="2" w:value="2"/>
                </w:dropDownList>
              </w:sdtPr>
              <w:sdtContent>
                <w:r w:rsidR="00A44E3C">
                  <w:rPr>
                    <w:sz w:val="14"/>
                    <w:szCs w:val="14"/>
                  </w:rPr>
                  <w:t>1</w:t>
                </w:r>
              </w:sdtContent>
            </w:sdt>
          </w:p>
        </w:tc>
        <w:tc>
          <w:tcPr>
            <w:tcW w:w="737" w:type="dxa"/>
          </w:tcPr>
          <w:p w14:paraId="7B0FC21C" w14:textId="103EB5AE" w:rsidR="00523362" w:rsidRDefault="00000000">
            <w:sdt>
              <w:sdtPr>
                <w:rPr>
                  <w:sz w:val="14"/>
                  <w:szCs w:val="14"/>
                </w:rPr>
                <w:alias w:val="G09.S5.peer_G18.clarity"/>
                <w:tag w:val="G09.S5.peer_G18.clarity"/>
                <w:id w:val="-826898252"/>
                <w:dropDownList>
                  <w:listItem w:displayText="Select ▾" w:value=""/>
                  <w:listItem w:displayText="0" w:value="0"/>
                  <w:listItem w:displayText="1" w:value="1"/>
                  <w:listItem w:displayText="2" w:value="2"/>
                </w:dropDownList>
              </w:sdtPr>
              <w:sdtContent>
                <w:r w:rsidR="00A44E3C">
                  <w:rPr>
                    <w:sz w:val="14"/>
                    <w:szCs w:val="14"/>
                  </w:rPr>
                  <w:t>1</w:t>
                </w:r>
              </w:sdtContent>
            </w:sdt>
          </w:p>
        </w:tc>
        <w:tc>
          <w:tcPr>
            <w:tcW w:w="1474" w:type="dxa"/>
          </w:tcPr>
          <w:p w14:paraId="2696A9FA" w14:textId="38326478" w:rsidR="00523362" w:rsidRDefault="00000000">
            <w:sdt>
              <w:sdtPr>
                <w:rPr>
                  <w:sz w:val="14"/>
                  <w:szCs w:val="14"/>
                </w:rPr>
                <w:alias w:val="G09.S5.peer_G18.best_moment"/>
                <w:tag w:val="G09.S5.peer_G18.best_moment"/>
                <w:id w:val="-900829425"/>
                <w:text/>
              </w:sdtPr>
              <w:sdtContent>
                <w:r w:rsidR="00A44E3C">
                  <w:rPr>
                    <w:sz w:val="14"/>
                    <w:szCs w:val="14"/>
                  </w:rPr>
                  <w:t>1:57</w:t>
                </w:r>
              </w:sdtContent>
            </w:sdt>
          </w:p>
        </w:tc>
        <w:tc>
          <w:tcPr>
            <w:tcW w:w="2891" w:type="dxa"/>
          </w:tcPr>
          <w:p w14:paraId="7D03B4C2" w14:textId="77777777" w:rsidR="00523362" w:rsidRDefault="00000000">
            <w:sdt>
              <w:sdtPr>
                <w:rPr>
                  <w:rFonts w:eastAsia="Times New Roman" w:cs="Calibri"/>
                  <w:color w:val="auto"/>
                  <w:sz w:val="14"/>
                  <w:szCs w:val="14"/>
                </w:rPr>
                <w:alias w:val="G09.S5.peer_G18.question"/>
                <w:tag w:val="G09.S5.peer_G18.question"/>
                <w:id w:val="-131708545"/>
                <w:text/>
              </w:sdtPr>
              <w:sdtContent>
                <w:proofErr w:type="spellStart"/>
                <w:r w:rsidR="00490EB1" w:rsidRPr="00490EB1">
                  <w:rPr>
                    <w:rFonts w:eastAsia="Times New Roman" w:cs="Calibri"/>
                    <w:color w:val="auto"/>
                    <w:sz w:val="14"/>
                    <w:szCs w:val="14"/>
                  </w:rPr>
                  <w:t>How</w:t>
                </w:r>
                <w:proofErr w:type="spellEnd"/>
                <w:r w:rsidR="00490EB1" w:rsidRPr="00490EB1">
                  <w:rPr>
                    <w:rFonts w:eastAsia="Times New Roman" w:cs="Calibri"/>
                    <w:color w:val="auto"/>
                    <w:sz w:val="14"/>
                    <w:szCs w:val="14"/>
                  </w:rPr>
                  <w:t xml:space="preserve"> did you distinguish real participant data from simulated records, and what evidence validates your conclusions?</w:t>
                </w:r>
              </w:sdtContent>
            </w:sdt>
          </w:p>
        </w:tc>
      </w:tr>
    </w:tbl>
    <w:p w14:paraId="65A5FCE0" w14:textId="77777777" w:rsidR="00523362" w:rsidRDefault="00523362">
      <w:pPr>
        <w:spacing w:after="40"/>
      </w:pPr>
    </w:p>
    <w:p w14:paraId="2BE30D78" w14:textId="77777777" w:rsidR="00523362" w:rsidRDefault="00000000">
      <w:pPr>
        <w:keepNext/>
        <w:pBdr>
          <w:bottom w:val="single" w:sz="8" w:space="1" w:color="000000"/>
        </w:pBdr>
        <w:spacing w:before="120" w:after="40"/>
      </w:pPr>
      <w:r>
        <w:rPr>
          <w:b/>
          <w:sz w:val="22"/>
        </w:rPr>
        <w:lastRenderedPageBreak/>
        <w:t>SECTION 6 · Individual Learning Record</w:t>
      </w:r>
      <w:r>
        <w:rPr>
          <w:i/>
          <w:sz w:val="17"/>
        </w:rPr>
        <w:t xml:space="preserve">    not marked · one row per member · answer honestly</w:t>
      </w:r>
    </w:p>
    <w:p w14:paraId="4088843E" w14:textId="77777777" w:rsidR="00523362" w:rsidRDefault="00000000">
      <w:pPr>
        <w:keepNext/>
        <w:spacing w:after="40"/>
      </w:pPr>
      <w:r>
        <w:rPr>
          <w:i/>
          <w:color w:val="333333"/>
          <w:sz w:val="15"/>
        </w:rPr>
        <w:t>These answers do not change your marks. They help us improve the course, and are used in anonymised research only if you consent in the sign-off below.</w:t>
      </w:r>
    </w:p>
    <w:tbl>
      <w:tblPr>
        <w:tblStyle w:val="TableGrid"/>
        <w:tblW w:w="0" w:type="auto"/>
        <w:jc w:val="center"/>
        <w:tblLayout w:type="fixed"/>
        <w:tblLook w:val="04A0" w:firstRow="1" w:lastRow="0" w:firstColumn="1" w:lastColumn="0" w:noHBand="0" w:noVBand="1"/>
      </w:tblPr>
      <w:tblGrid>
        <w:gridCol w:w="1701"/>
        <w:gridCol w:w="850"/>
        <w:gridCol w:w="1191"/>
        <w:gridCol w:w="1361"/>
        <w:gridCol w:w="1077"/>
        <w:gridCol w:w="1191"/>
        <w:gridCol w:w="1417"/>
        <w:gridCol w:w="1417"/>
      </w:tblGrid>
      <w:tr w:rsidR="00523362" w14:paraId="4FE771FB" w14:textId="77777777">
        <w:trPr>
          <w:cantSplit/>
          <w:jc w:val="center"/>
        </w:trPr>
        <w:tc>
          <w:tcPr>
            <w:tcW w:w="1701" w:type="dxa"/>
            <w:shd w:val="clear" w:color="auto" w:fill="D9D9D9"/>
          </w:tcPr>
          <w:p w14:paraId="50461B95" w14:textId="77777777" w:rsidR="00523362" w:rsidRDefault="00000000">
            <w:pPr>
              <w:keepNext/>
            </w:pPr>
            <w:r>
              <w:rPr>
                <w:b/>
                <w:sz w:val="12"/>
              </w:rPr>
              <w:t>Member</w:t>
            </w:r>
          </w:p>
        </w:tc>
        <w:tc>
          <w:tcPr>
            <w:tcW w:w="850" w:type="dxa"/>
            <w:shd w:val="clear" w:color="auto" w:fill="D9D9D9"/>
          </w:tcPr>
          <w:p w14:paraId="2C9D13E6" w14:textId="77777777" w:rsidR="00523362" w:rsidRDefault="00000000">
            <w:pPr>
              <w:keepNext/>
            </w:pPr>
            <w:r>
              <w:rPr>
                <w:b/>
                <w:sz w:val="12"/>
              </w:rPr>
              <w:t>Hours I spent (total)</w:t>
            </w:r>
          </w:p>
        </w:tc>
        <w:tc>
          <w:tcPr>
            <w:tcW w:w="1191" w:type="dxa"/>
            <w:shd w:val="clear" w:color="auto" w:fill="D9D9D9"/>
          </w:tcPr>
          <w:p w14:paraId="21112032" w14:textId="77777777" w:rsidR="00523362" w:rsidRDefault="00000000">
            <w:pPr>
              <w:keepNext/>
            </w:pPr>
            <w:r>
              <w:rPr>
                <w:b/>
                <w:sz w:val="12"/>
              </w:rPr>
              <w:t>My declared role matched my actual work (1 = not at all, 5 = fully)</w:t>
            </w:r>
          </w:p>
        </w:tc>
        <w:tc>
          <w:tcPr>
            <w:tcW w:w="1361" w:type="dxa"/>
            <w:shd w:val="clear" w:color="auto" w:fill="D9D9D9"/>
          </w:tcPr>
          <w:p w14:paraId="290CD623" w14:textId="77777777" w:rsidR="00523362" w:rsidRDefault="00000000">
            <w:pPr>
              <w:keepNext/>
            </w:pPr>
            <w:r>
              <w:rPr>
                <w:b/>
                <w:sz w:val="12"/>
              </w:rPr>
              <w:t>Before this course I had used…</w:t>
            </w:r>
          </w:p>
        </w:tc>
        <w:tc>
          <w:tcPr>
            <w:tcW w:w="1077" w:type="dxa"/>
            <w:shd w:val="clear" w:color="auto" w:fill="D9D9D9"/>
          </w:tcPr>
          <w:p w14:paraId="6C7FCA7D" w14:textId="77777777" w:rsidR="00523362" w:rsidRDefault="00000000">
            <w:pPr>
              <w:keepNext/>
            </w:pPr>
            <w:r>
              <w:rPr>
                <w:b/>
                <w:sz w:val="12"/>
              </w:rPr>
              <w:t>Before this course I had tested with real users</w:t>
            </w:r>
          </w:p>
        </w:tc>
        <w:tc>
          <w:tcPr>
            <w:tcW w:w="1191" w:type="dxa"/>
            <w:shd w:val="clear" w:color="auto" w:fill="D9D9D9"/>
          </w:tcPr>
          <w:p w14:paraId="7D880C13" w14:textId="77777777" w:rsidR="00523362" w:rsidRDefault="00000000">
            <w:pPr>
              <w:keepNext/>
            </w:pPr>
            <w:r>
              <w:rPr>
                <w:b/>
                <w:sz w:val="12"/>
              </w:rPr>
              <w:t>I learned a skill from a teammate of another programme</w:t>
            </w:r>
          </w:p>
        </w:tc>
        <w:tc>
          <w:tcPr>
            <w:tcW w:w="1417" w:type="dxa"/>
            <w:shd w:val="clear" w:color="auto" w:fill="D9D9D9"/>
          </w:tcPr>
          <w:p w14:paraId="6744400B" w14:textId="77777777" w:rsidR="00523362" w:rsidRDefault="00000000">
            <w:pPr>
              <w:keepNext/>
            </w:pPr>
            <w:r>
              <w:rPr>
                <w:b/>
                <w:sz w:val="12"/>
              </w:rPr>
              <w:t>Share of my writing first drafted with AI</w:t>
            </w:r>
          </w:p>
        </w:tc>
        <w:tc>
          <w:tcPr>
            <w:tcW w:w="1417" w:type="dxa"/>
            <w:shd w:val="clear" w:color="auto" w:fill="D9D9D9"/>
          </w:tcPr>
          <w:p w14:paraId="4059CBAD" w14:textId="77777777" w:rsidR="00523362" w:rsidRDefault="00000000">
            <w:pPr>
              <w:keepNext/>
            </w:pPr>
            <w:r>
              <w:rPr>
                <w:b/>
                <w:sz w:val="12"/>
              </w:rPr>
              <w:t>Wrong AI facts / citations I personally caught</w:t>
            </w:r>
          </w:p>
        </w:tc>
      </w:tr>
      <w:tr w:rsidR="00523362" w14:paraId="054C0A96" w14:textId="77777777">
        <w:trPr>
          <w:cantSplit/>
          <w:trHeight w:val="454"/>
          <w:jc w:val="center"/>
        </w:trPr>
        <w:tc>
          <w:tcPr>
            <w:tcW w:w="1701" w:type="dxa"/>
          </w:tcPr>
          <w:p w14:paraId="7D0C849E" w14:textId="77777777" w:rsidR="00523362" w:rsidRDefault="00000000">
            <w:pPr>
              <w:keepNext/>
            </w:pPr>
            <w:r>
              <w:rPr>
                <w:sz w:val="14"/>
              </w:rPr>
              <w:t>Kush Keswani (I074)</w:t>
            </w:r>
          </w:p>
        </w:tc>
        <w:tc>
          <w:tcPr>
            <w:tcW w:w="850" w:type="dxa"/>
          </w:tcPr>
          <w:p w14:paraId="6448AAD1" w14:textId="77777777" w:rsidR="00523362" w:rsidRDefault="00000000">
            <w:pPr>
              <w:keepNext/>
            </w:pPr>
            <w:sdt>
              <w:sdtPr>
                <w:rPr>
                  <w:sz w:val="14"/>
                  <w:szCs w:val="14"/>
                </w:rPr>
                <w:alias w:val="G09.S6.I074.hours"/>
                <w:tag w:val="G09.S6.I074.hours"/>
                <w:id w:val="-593473949"/>
                <w:text/>
              </w:sdtPr>
              <w:sdtContent>
                <w:r>
                  <w:rPr>
                    <w:sz w:val="14"/>
                    <w:szCs w:val="14"/>
                  </w:rPr>
                  <w:t>Confirm hours</w:t>
                </w:r>
              </w:sdtContent>
            </w:sdt>
          </w:p>
        </w:tc>
        <w:tc>
          <w:tcPr>
            <w:tcW w:w="1191" w:type="dxa"/>
          </w:tcPr>
          <w:p w14:paraId="52CDF2B6" w14:textId="77777777" w:rsidR="00523362" w:rsidRDefault="00000000">
            <w:pPr>
              <w:keepNext/>
            </w:pPr>
            <w:sdt>
              <w:sdtPr>
                <w:rPr>
                  <w:sz w:val="14"/>
                  <w:szCs w:val="14"/>
                </w:rPr>
                <w:alias w:val="G09.S6.I074.role_fit"/>
                <w:tag w:val="G09.S6.I074.role_fit"/>
                <w:id w:val="-1861115069"/>
                <w:dropDownList>
                  <w:listItem w:displayText="Select ▾" w:value=""/>
                  <w:listItem w:displayText="1" w:value="1"/>
                  <w:listItem w:displayText="2" w:value="2"/>
                  <w:listItem w:displayText="3" w:value="3"/>
                  <w:listItem w:displayText="4" w:value="4"/>
                  <w:listItem w:displayText="5" w:value="5"/>
                </w:dropDownList>
              </w:sdtPr>
              <w:sdtContent>
                <w:r w:rsidR="00966425">
                  <w:rPr>
                    <w:sz w:val="14"/>
                    <w:szCs w:val="14"/>
                  </w:rPr>
                  <w:t>5</w:t>
                </w:r>
              </w:sdtContent>
            </w:sdt>
          </w:p>
        </w:tc>
        <w:tc>
          <w:tcPr>
            <w:tcW w:w="1361" w:type="dxa"/>
          </w:tcPr>
          <w:p w14:paraId="41E50157" w14:textId="77777777" w:rsidR="00523362" w:rsidRDefault="00000000">
            <w:pPr>
              <w:keepNext/>
            </w:pPr>
            <w:sdt>
              <w:sdtPr>
                <w:rPr>
                  <w:sz w:val="14"/>
                  <w:szCs w:val="14"/>
                </w:rPr>
                <w:alias w:val="G09.S6.I074.prior_git"/>
                <w:tag w:val="G09.S6.I074.prior_git"/>
                <w:id w:val="-1833364413"/>
                <w:dropDownList>
                  <w:listItem w:displayText="Select ▾" w:value=""/>
                  <w:listItem w:displayText="Neither Git nor LFS" w:value="Neither Git nor LFS"/>
                  <w:listItem w:displayText="Git only" w:value="Git only"/>
                  <w:listItem w:displayText="Git and Git LFS" w:value="Git and Git LFS"/>
                </w:dropDownList>
              </w:sdtPr>
              <w:sdtContent>
                <w:r w:rsidR="00966425">
                  <w:rPr>
                    <w:sz w:val="14"/>
                    <w:szCs w:val="14"/>
                  </w:rPr>
                  <w:t>Git and Git LFS</w:t>
                </w:r>
              </w:sdtContent>
            </w:sdt>
          </w:p>
        </w:tc>
        <w:tc>
          <w:tcPr>
            <w:tcW w:w="1077" w:type="dxa"/>
          </w:tcPr>
          <w:p w14:paraId="09713C8D" w14:textId="77777777" w:rsidR="00523362" w:rsidRDefault="00000000">
            <w:pPr>
              <w:keepNext/>
            </w:pPr>
            <w:sdt>
              <w:sdtPr>
                <w:rPr>
                  <w:sz w:val="14"/>
                  <w:szCs w:val="14"/>
                </w:rPr>
                <w:alias w:val="G09.S6.I074.prior_user_test"/>
                <w:tag w:val="G09.S6.I074.prior_user_test"/>
                <w:id w:val="-1968880380"/>
                <w:dropDownList>
                  <w:listItem w:displayText="Select ▾" w:value=""/>
                  <w:listItem w:displayText="Yes" w:value="Yes"/>
                  <w:listItem w:displayText="No" w:value="No"/>
                </w:dropDownList>
              </w:sdtPr>
              <w:sdtContent>
                <w:r w:rsidR="00966425">
                  <w:rPr>
                    <w:sz w:val="14"/>
                    <w:szCs w:val="14"/>
                  </w:rPr>
                  <w:t>Yes</w:t>
                </w:r>
              </w:sdtContent>
            </w:sdt>
          </w:p>
        </w:tc>
        <w:tc>
          <w:tcPr>
            <w:tcW w:w="1191" w:type="dxa"/>
          </w:tcPr>
          <w:p w14:paraId="582CADCF" w14:textId="77777777" w:rsidR="00523362" w:rsidRDefault="00000000">
            <w:pPr>
              <w:keepNext/>
            </w:pPr>
            <w:sdt>
              <w:sdtPr>
                <w:rPr>
                  <w:sz w:val="14"/>
                  <w:szCs w:val="14"/>
                </w:rPr>
                <w:alias w:val="G09.S6.I074.cross_programme_learning"/>
                <w:tag w:val="G09.S6.I074.cross_programme_learning"/>
                <w:id w:val="149406125"/>
                <w:dropDownList>
                  <w:listItem w:displayText="Select ▾" w:value=""/>
                  <w:listItem w:displayText="Yes" w:value="Yes"/>
                  <w:listItem w:displayText="No" w:value="No"/>
                </w:dropDownList>
              </w:sdtPr>
              <w:sdtContent>
                <w:r w:rsidR="00966425">
                  <w:rPr>
                    <w:sz w:val="14"/>
                    <w:szCs w:val="14"/>
                  </w:rPr>
                  <w:t>Yes</w:t>
                </w:r>
              </w:sdtContent>
            </w:sdt>
          </w:p>
        </w:tc>
        <w:tc>
          <w:tcPr>
            <w:tcW w:w="1417" w:type="dxa"/>
          </w:tcPr>
          <w:p w14:paraId="4514CE11" w14:textId="77777777" w:rsidR="00523362" w:rsidRDefault="00000000">
            <w:pPr>
              <w:keepNext/>
            </w:pPr>
            <w:sdt>
              <w:sdtPr>
                <w:rPr>
                  <w:sz w:val="14"/>
                  <w:szCs w:val="14"/>
                </w:rPr>
                <w:alias w:val="G09.S6.I074.ai_draft_share"/>
                <w:tag w:val="G09.S6.I074.ai_draft_share"/>
                <w:id w:val="2144766934"/>
                <w:dropDownList>
                  <w:listItem w:displayText="Select ▾" w:value=""/>
                  <w:listItem w:displayText="0–25 %" w:value="0–25 %"/>
                  <w:listItem w:displayText="26–50 %" w:value="26–50 %"/>
                  <w:listItem w:displayText="51–75 %" w:value="51–75 %"/>
                  <w:listItem w:displayText="76–100 %" w:value="76–100 %"/>
                </w:dropDownList>
              </w:sdtPr>
              <w:sdtContent>
                <w:r w:rsidR="00490EB1">
                  <w:rPr>
                    <w:sz w:val="14"/>
                    <w:szCs w:val="14"/>
                  </w:rPr>
                  <w:t>0–25 %</w:t>
                </w:r>
              </w:sdtContent>
            </w:sdt>
          </w:p>
        </w:tc>
        <w:tc>
          <w:tcPr>
            <w:tcW w:w="1417" w:type="dxa"/>
          </w:tcPr>
          <w:p w14:paraId="4A324348" w14:textId="77777777" w:rsidR="00523362" w:rsidRDefault="00000000">
            <w:pPr>
              <w:keepNext/>
            </w:pPr>
            <w:sdt>
              <w:sdtPr>
                <w:rPr>
                  <w:sz w:val="14"/>
                  <w:szCs w:val="14"/>
                </w:rPr>
                <w:alias w:val="G09.S6.I074.ai_errors_caught"/>
                <w:tag w:val="G09.S6.I074.ai_errors_caught"/>
                <w:id w:val="-258830902"/>
                <w:dropDownList>
                  <w:listItem w:displayText="Select ▾" w:value=""/>
                  <w:listItem w:displayText="0" w:value="0"/>
                  <w:listItem w:displayText="1–2" w:value="1–2"/>
                  <w:listItem w:displayText="3–5" w:value="3–5"/>
                  <w:listItem w:displayText="6 or more" w:value="6 or more"/>
                </w:dropDownList>
              </w:sdtPr>
              <w:sdtContent>
                <w:r w:rsidR="00490EB1">
                  <w:rPr>
                    <w:sz w:val="14"/>
                    <w:szCs w:val="14"/>
                  </w:rPr>
                  <w:t>1–2</w:t>
                </w:r>
              </w:sdtContent>
            </w:sdt>
          </w:p>
        </w:tc>
      </w:tr>
      <w:tr w:rsidR="00523362" w14:paraId="530A6E12" w14:textId="77777777">
        <w:trPr>
          <w:cantSplit/>
          <w:trHeight w:val="454"/>
          <w:jc w:val="center"/>
        </w:trPr>
        <w:tc>
          <w:tcPr>
            <w:tcW w:w="1701" w:type="dxa"/>
          </w:tcPr>
          <w:p w14:paraId="513EBF68" w14:textId="77777777" w:rsidR="00523362" w:rsidRDefault="00000000">
            <w:pPr>
              <w:keepNext/>
            </w:pPr>
            <w:r>
              <w:rPr>
                <w:sz w:val="14"/>
              </w:rPr>
              <w:t>Himanshi Agarwal (R002)</w:t>
            </w:r>
          </w:p>
        </w:tc>
        <w:tc>
          <w:tcPr>
            <w:tcW w:w="850" w:type="dxa"/>
          </w:tcPr>
          <w:p w14:paraId="6F41EB58" w14:textId="77777777" w:rsidR="00523362" w:rsidRDefault="00000000">
            <w:pPr>
              <w:keepNext/>
            </w:pPr>
            <w:sdt>
              <w:sdtPr>
                <w:rPr>
                  <w:sz w:val="14"/>
                  <w:szCs w:val="14"/>
                </w:rPr>
                <w:alias w:val="G09.S6.R002.hours"/>
                <w:tag w:val="G09.S6.R002.hours"/>
                <w:id w:val="-324053577"/>
                <w:text/>
              </w:sdtPr>
              <w:sdtContent>
                <w:r>
                  <w:rPr>
                    <w:sz w:val="14"/>
                    <w:szCs w:val="14"/>
                  </w:rPr>
                  <w:t>Confirm hours</w:t>
                </w:r>
              </w:sdtContent>
            </w:sdt>
          </w:p>
        </w:tc>
        <w:tc>
          <w:tcPr>
            <w:tcW w:w="1191" w:type="dxa"/>
          </w:tcPr>
          <w:p w14:paraId="4EEE84C1" w14:textId="77777777" w:rsidR="00523362" w:rsidRDefault="00000000">
            <w:pPr>
              <w:keepNext/>
            </w:pPr>
            <w:sdt>
              <w:sdtPr>
                <w:rPr>
                  <w:sz w:val="14"/>
                  <w:szCs w:val="14"/>
                </w:rPr>
                <w:alias w:val="G09.S6.R002.role_fit"/>
                <w:tag w:val="G09.S6.R002.role_fit"/>
                <w:id w:val="-1804448979"/>
                <w:dropDownList>
                  <w:listItem w:displayText="Select ▾" w:value=""/>
                  <w:listItem w:displayText="1" w:value="1"/>
                  <w:listItem w:displayText="2" w:value="2"/>
                  <w:listItem w:displayText="3" w:value="3"/>
                  <w:listItem w:displayText="4" w:value="4"/>
                  <w:listItem w:displayText="5" w:value="5"/>
                </w:dropDownList>
              </w:sdtPr>
              <w:sdtContent>
                <w:r w:rsidR="00966425">
                  <w:rPr>
                    <w:sz w:val="14"/>
                    <w:szCs w:val="14"/>
                  </w:rPr>
                  <w:t>5</w:t>
                </w:r>
              </w:sdtContent>
            </w:sdt>
          </w:p>
        </w:tc>
        <w:tc>
          <w:tcPr>
            <w:tcW w:w="1361" w:type="dxa"/>
          </w:tcPr>
          <w:p w14:paraId="2F67CEA2" w14:textId="77777777" w:rsidR="00523362" w:rsidRDefault="00000000">
            <w:pPr>
              <w:keepNext/>
            </w:pPr>
            <w:sdt>
              <w:sdtPr>
                <w:rPr>
                  <w:sz w:val="14"/>
                  <w:szCs w:val="14"/>
                </w:rPr>
                <w:alias w:val="G09.S6.R002.prior_git"/>
                <w:tag w:val="G09.S6.R002.prior_git"/>
                <w:id w:val="1455064085"/>
                <w:dropDownList>
                  <w:listItem w:displayText="Select ▾" w:value=""/>
                  <w:listItem w:displayText="Neither Git nor LFS" w:value="Neither Git nor LFS"/>
                  <w:listItem w:displayText="Git only" w:value="Git only"/>
                  <w:listItem w:displayText="Git and Git LFS" w:value="Git and Git LFS"/>
                </w:dropDownList>
              </w:sdtPr>
              <w:sdtContent>
                <w:r w:rsidR="00966425">
                  <w:rPr>
                    <w:sz w:val="14"/>
                    <w:szCs w:val="14"/>
                  </w:rPr>
                  <w:t>Git and Git LFS</w:t>
                </w:r>
              </w:sdtContent>
            </w:sdt>
          </w:p>
        </w:tc>
        <w:tc>
          <w:tcPr>
            <w:tcW w:w="1077" w:type="dxa"/>
          </w:tcPr>
          <w:p w14:paraId="3C6EF39E" w14:textId="77777777" w:rsidR="00523362" w:rsidRDefault="00000000">
            <w:pPr>
              <w:keepNext/>
            </w:pPr>
            <w:sdt>
              <w:sdtPr>
                <w:rPr>
                  <w:sz w:val="14"/>
                  <w:szCs w:val="14"/>
                </w:rPr>
                <w:alias w:val="G09.S6.R002.prior_user_test"/>
                <w:tag w:val="G09.S6.R002.prior_user_test"/>
                <w:id w:val="1713464429"/>
                <w:dropDownList>
                  <w:listItem w:displayText="Select ▾" w:value=""/>
                  <w:listItem w:displayText="Yes" w:value="Yes"/>
                  <w:listItem w:displayText="No" w:value="No"/>
                </w:dropDownList>
              </w:sdtPr>
              <w:sdtContent>
                <w:r w:rsidR="00966425">
                  <w:rPr>
                    <w:sz w:val="14"/>
                    <w:szCs w:val="14"/>
                  </w:rPr>
                  <w:t>Yes</w:t>
                </w:r>
              </w:sdtContent>
            </w:sdt>
          </w:p>
        </w:tc>
        <w:tc>
          <w:tcPr>
            <w:tcW w:w="1191" w:type="dxa"/>
          </w:tcPr>
          <w:p w14:paraId="0784DB47" w14:textId="77777777" w:rsidR="00523362" w:rsidRDefault="00000000">
            <w:pPr>
              <w:keepNext/>
            </w:pPr>
            <w:sdt>
              <w:sdtPr>
                <w:rPr>
                  <w:sz w:val="14"/>
                  <w:szCs w:val="14"/>
                </w:rPr>
                <w:alias w:val="G09.S6.R002.cross_programme_learning"/>
                <w:tag w:val="G09.S6.R002.cross_programme_learning"/>
                <w:id w:val="-37511285"/>
                <w:dropDownList>
                  <w:listItem w:displayText="Select ▾" w:value=""/>
                  <w:listItem w:displayText="Yes" w:value="Yes"/>
                  <w:listItem w:displayText="No" w:value="No"/>
                </w:dropDownList>
              </w:sdtPr>
              <w:sdtContent>
                <w:r w:rsidR="00966425">
                  <w:rPr>
                    <w:sz w:val="14"/>
                    <w:szCs w:val="14"/>
                  </w:rPr>
                  <w:t>Yes</w:t>
                </w:r>
              </w:sdtContent>
            </w:sdt>
          </w:p>
        </w:tc>
        <w:tc>
          <w:tcPr>
            <w:tcW w:w="1417" w:type="dxa"/>
          </w:tcPr>
          <w:p w14:paraId="0EDCF555" w14:textId="77777777" w:rsidR="00523362" w:rsidRDefault="00000000">
            <w:pPr>
              <w:keepNext/>
            </w:pPr>
            <w:sdt>
              <w:sdtPr>
                <w:rPr>
                  <w:sz w:val="14"/>
                  <w:szCs w:val="14"/>
                </w:rPr>
                <w:alias w:val="G09.S6.R002.ai_draft_share"/>
                <w:tag w:val="G09.S6.R002.ai_draft_share"/>
                <w:id w:val="-366672731"/>
                <w:dropDownList>
                  <w:listItem w:displayText="Select ▾" w:value=""/>
                  <w:listItem w:displayText="0–25 %" w:value="0–25 %"/>
                  <w:listItem w:displayText="26–50 %" w:value="26–50 %"/>
                  <w:listItem w:displayText="51–75 %" w:value="51–75 %"/>
                  <w:listItem w:displayText="76–100 %" w:value="76–100 %"/>
                </w:dropDownList>
              </w:sdtPr>
              <w:sdtContent>
                <w:r w:rsidR="00490EB1">
                  <w:rPr>
                    <w:sz w:val="14"/>
                    <w:szCs w:val="14"/>
                  </w:rPr>
                  <w:t>0–25 %</w:t>
                </w:r>
              </w:sdtContent>
            </w:sdt>
          </w:p>
        </w:tc>
        <w:tc>
          <w:tcPr>
            <w:tcW w:w="1417" w:type="dxa"/>
          </w:tcPr>
          <w:p w14:paraId="4DBC7CBE" w14:textId="77777777" w:rsidR="00523362" w:rsidRDefault="00000000">
            <w:pPr>
              <w:keepNext/>
            </w:pPr>
            <w:sdt>
              <w:sdtPr>
                <w:rPr>
                  <w:sz w:val="14"/>
                  <w:szCs w:val="14"/>
                </w:rPr>
                <w:alias w:val="G09.S6.R002.ai_errors_caught"/>
                <w:tag w:val="G09.S6.R002.ai_errors_caught"/>
                <w:id w:val="1821926796"/>
                <w:dropDownList>
                  <w:listItem w:displayText="Select ▾" w:value=""/>
                  <w:listItem w:displayText="0" w:value="0"/>
                  <w:listItem w:displayText="1–2" w:value="1–2"/>
                  <w:listItem w:displayText="3–5" w:value="3–5"/>
                  <w:listItem w:displayText="6 or more" w:value="6 or more"/>
                </w:dropDownList>
              </w:sdtPr>
              <w:sdtContent>
                <w:r w:rsidR="00490EB1">
                  <w:rPr>
                    <w:sz w:val="14"/>
                    <w:szCs w:val="14"/>
                  </w:rPr>
                  <w:t>1–2</w:t>
                </w:r>
              </w:sdtContent>
            </w:sdt>
          </w:p>
        </w:tc>
      </w:tr>
      <w:tr w:rsidR="00523362" w14:paraId="400C0318" w14:textId="77777777">
        <w:trPr>
          <w:cantSplit/>
          <w:trHeight w:val="454"/>
          <w:jc w:val="center"/>
        </w:trPr>
        <w:tc>
          <w:tcPr>
            <w:tcW w:w="1701" w:type="dxa"/>
          </w:tcPr>
          <w:p w14:paraId="522D9BB4" w14:textId="77777777" w:rsidR="00523362" w:rsidRDefault="00000000">
            <w:pPr>
              <w:keepNext/>
            </w:pPr>
            <w:r>
              <w:rPr>
                <w:sz w:val="14"/>
              </w:rPr>
              <w:t>Nirvan Chhajed (R008)</w:t>
            </w:r>
          </w:p>
        </w:tc>
        <w:tc>
          <w:tcPr>
            <w:tcW w:w="850" w:type="dxa"/>
          </w:tcPr>
          <w:p w14:paraId="3ABB2933" w14:textId="77777777" w:rsidR="00523362" w:rsidRDefault="00000000">
            <w:pPr>
              <w:keepNext/>
            </w:pPr>
            <w:sdt>
              <w:sdtPr>
                <w:rPr>
                  <w:sz w:val="14"/>
                  <w:szCs w:val="14"/>
                </w:rPr>
                <w:alias w:val="G09.S6.R008.hours"/>
                <w:tag w:val="G09.S6.R008.hours"/>
                <w:id w:val="160352419"/>
                <w:text/>
              </w:sdtPr>
              <w:sdtContent>
                <w:r>
                  <w:rPr>
                    <w:sz w:val="14"/>
                    <w:szCs w:val="14"/>
                  </w:rPr>
                  <w:t>Confirm hours</w:t>
                </w:r>
              </w:sdtContent>
            </w:sdt>
          </w:p>
        </w:tc>
        <w:tc>
          <w:tcPr>
            <w:tcW w:w="1191" w:type="dxa"/>
          </w:tcPr>
          <w:p w14:paraId="39285714" w14:textId="77777777" w:rsidR="00523362" w:rsidRDefault="00000000">
            <w:pPr>
              <w:keepNext/>
            </w:pPr>
            <w:sdt>
              <w:sdtPr>
                <w:rPr>
                  <w:sz w:val="14"/>
                  <w:szCs w:val="14"/>
                </w:rPr>
                <w:alias w:val="G09.S6.R008.role_fit"/>
                <w:tag w:val="G09.S6.R008.role_fit"/>
                <w:id w:val="1919741204"/>
                <w:dropDownList>
                  <w:listItem w:displayText="Select ▾" w:value=""/>
                  <w:listItem w:displayText="1" w:value="1"/>
                  <w:listItem w:displayText="2" w:value="2"/>
                  <w:listItem w:displayText="3" w:value="3"/>
                  <w:listItem w:displayText="4" w:value="4"/>
                  <w:listItem w:displayText="5" w:value="5"/>
                </w:dropDownList>
              </w:sdtPr>
              <w:sdtContent>
                <w:r w:rsidR="00966425">
                  <w:rPr>
                    <w:sz w:val="14"/>
                    <w:szCs w:val="14"/>
                  </w:rPr>
                  <w:t>5</w:t>
                </w:r>
              </w:sdtContent>
            </w:sdt>
          </w:p>
        </w:tc>
        <w:tc>
          <w:tcPr>
            <w:tcW w:w="1361" w:type="dxa"/>
          </w:tcPr>
          <w:p w14:paraId="5BA17407" w14:textId="77777777" w:rsidR="00523362" w:rsidRDefault="00000000">
            <w:pPr>
              <w:keepNext/>
            </w:pPr>
            <w:sdt>
              <w:sdtPr>
                <w:rPr>
                  <w:sz w:val="14"/>
                  <w:szCs w:val="14"/>
                </w:rPr>
                <w:alias w:val="G09.S6.R008.prior_git"/>
                <w:tag w:val="G09.S6.R008.prior_git"/>
                <w:id w:val="2086029564"/>
                <w:dropDownList>
                  <w:listItem w:displayText="Select ▾" w:value=""/>
                  <w:listItem w:displayText="Neither Git nor LFS" w:value="Neither Git nor LFS"/>
                  <w:listItem w:displayText="Git only" w:value="Git only"/>
                  <w:listItem w:displayText="Git and Git LFS" w:value="Git and Git LFS"/>
                </w:dropDownList>
              </w:sdtPr>
              <w:sdtContent>
                <w:r w:rsidR="00966425">
                  <w:rPr>
                    <w:sz w:val="14"/>
                    <w:szCs w:val="14"/>
                  </w:rPr>
                  <w:t>Git and Git LFS</w:t>
                </w:r>
              </w:sdtContent>
            </w:sdt>
          </w:p>
        </w:tc>
        <w:tc>
          <w:tcPr>
            <w:tcW w:w="1077" w:type="dxa"/>
          </w:tcPr>
          <w:p w14:paraId="5BED219C" w14:textId="77777777" w:rsidR="00523362" w:rsidRDefault="00000000">
            <w:pPr>
              <w:keepNext/>
            </w:pPr>
            <w:sdt>
              <w:sdtPr>
                <w:rPr>
                  <w:sz w:val="14"/>
                  <w:szCs w:val="14"/>
                </w:rPr>
                <w:alias w:val="G09.S6.R008.prior_user_test"/>
                <w:tag w:val="G09.S6.R008.prior_user_test"/>
                <w:id w:val="1117564411"/>
                <w:dropDownList>
                  <w:listItem w:displayText="Select ▾" w:value=""/>
                  <w:listItem w:displayText="Yes" w:value="Yes"/>
                  <w:listItem w:displayText="No" w:value="No"/>
                </w:dropDownList>
              </w:sdtPr>
              <w:sdtContent>
                <w:r w:rsidR="00966425">
                  <w:rPr>
                    <w:sz w:val="14"/>
                    <w:szCs w:val="14"/>
                  </w:rPr>
                  <w:t>Yes</w:t>
                </w:r>
              </w:sdtContent>
            </w:sdt>
          </w:p>
        </w:tc>
        <w:tc>
          <w:tcPr>
            <w:tcW w:w="1191" w:type="dxa"/>
          </w:tcPr>
          <w:p w14:paraId="332F3B2F" w14:textId="77777777" w:rsidR="00523362" w:rsidRDefault="00000000">
            <w:pPr>
              <w:keepNext/>
            </w:pPr>
            <w:sdt>
              <w:sdtPr>
                <w:rPr>
                  <w:sz w:val="14"/>
                  <w:szCs w:val="14"/>
                </w:rPr>
                <w:alias w:val="G09.S6.R008.cross_programme_learning"/>
                <w:tag w:val="G09.S6.R008.cross_programme_learning"/>
                <w:id w:val="-623776156"/>
                <w:dropDownList>
                  <w:listItem w:displayText="Select ▾" w:value=""/>
                  <w:listItem w:displayText="Yes" w:value="Yes"/>
                  <w:listItem w:displayText="No" w:value="No"/>
                </w:dropDownList>
              </w:sdtPr>
              <w:sdtContent>
                <w:r w:rsidR="00966425">
                  <w:rPr>
                    <w:sz w:val="14"/>
                    <w:szCs w:val="14"/>
                  </w:rPr>
                  <w:t>Yes</w:t>
                </w:r>
              </w:sdtContent>
            </w:sdt>
          </w:p>
        </w:tc>
        <w:tc>
          <w:tcPr>
            <w:tcW w:w="1417" w:type="dxa"/>
          </w:tcPr>
          <w:p w14:paraId="35FE47ED" w14:textId="77777777" w:rsidR="00523362" w:rsidRDefault="00000000">
            <w:pPr>
              <w:keepNext/>
            </w:pPr>
            <w:sdt>
              <w:sdtPr>
                <w:rPr>
                  <w:sz w:val="14"/>
                  <w:szCs w:val="14"/>
                </w:rPr>
                <w:alias w:val="G09.S6.R008.ai_draft_share"/>
                <w:tag w:val="G09.S6.R008.ai_draft_share"/>
                <w:id w:val="-462965405"/>
                <w:dropDownList>
                  <w:listItem w:displayText="Select ▾" w:value=""/>
                  <w:listItem w:displayText="0–25 %" w:value="0–25 %"/>
                  <w:listItem w:displayText="26–50 %" w:value="26–50 %"/>
                  <w:listItem w:displayText="51–75 %" w:value="51–75 %"/>
                  <w:listItem w:displayText="76–100 %" w:value="76–100 %"/>
                </w:dropDownList>
              </w:sdtPr>
              <w:sdtContent>
                <w:r w:rsidR="00490EB1">
                  <w:rPr>
                    <w:sz w:val="14"/>
                    <w:szCs w:val="14"/>
                  </w:rPr>
                  <w:t>0–25 %</w:t>
                </w:r>
              </w:sdtContent>
            </w:sdt>
          </w:p>
        </w:tc>
        <w:tc>
          <w:tcPr>
            <w:tcW w:w="1417" w:type="dxa"/>
          </w:tcPr>
          <w:p w14:paraId="771A1E5E" w14:textId="77777777" w:rsidR="00523362" w:rsidRDefault="00000000">
            <w:pPr>
              <w:keepNext/>
            </w:pPr>
            <w:sdt>
              <w:sdtPr>
                <w:rPr>
                  <w:sz w:val="14"/>
                  <w:szCs w:val="14"/>
                </w:rPr>
                <w:alias w:val="G09.S6.R008.ai_errors_caught"/>
                <w:tag w:val="G09.S6.R008.ai_errors_caught"/>
                <w:id w:val="-746277"/>
                <w:dropDownList>
                  <w:listItem w:displayText="Select ▾" w:value=""/>
                  <w:listItem w:displayText="0" w:value="0"/>
                  <w:listItem w:displayText="1–2" w:value="1–2"/>
                  <w:listItem w:displayText="3–5" w:value="3–5"/>
                  <w:listItem w:displayText="6 or more" w:value="6 or more"/>
                </w:dropDownList>
              </w:sdtPr>
              <w:sdtContent>
                <w:r w:rsidR="00490EB1">
                  <w:rPr>
                    <w:sz w:val="14"/>
                    <w:szCs w:val="14"/>
                  </w:rPr>
                  <w:t>1–2</w:t>
                </w:r>
              </w:sdtContent>
            </w:sdt>
          </w:p>
        </w:tc>
      </w:tr>
      <w:tr w:rsidR="00523362" w14:paraId="6ACEC534" w14:textId="77777777">
        <w:trPr>
          <w:cantSplit/>
          <w:trHeight w:val="454"/>
          <w:jc w:val="center"/>
        </w:trPr>
        <w:tc>
          <w:tcPr>
            <w:tcW w:w="1701" w:type="dxa"/>
          </w:tcPr>
          <w:p w14:paraId="27DF8ECE" w14:textId="77777777" w:rsidR="00523362" w:rsidRDefault="00000000">
            <w:r>
              <w:rPr>
                <w:sz w:val="14"/>
              </w:rPr>
              <w:t>Jiah Kothari (R033)</w:t>
            </w:r>
          </w:p>
        </w:tc>
        <w:tc>
          <w:tcPr>
            <w:tcW w:w="850" w:type="dxa"/>
          </w:tcPr>
          <w:p w14:paraId="46763B91" w14:textId="77777777" w:rsidR="00523362" w:rsidRDefault="00000000">
            <w:sdt>
              <w:sdtPr>
                <w:rPr>
                  <w:sz w:val="14"/>
                  <w:szCs w:val="14"/>
                </w:rPr>
                <w:alias w:val="G09.S6.R033.hours"/>
                <w:tag w:val="G09.S6.R033.hours"/>
                <w:id w:val="-389426117"/>
                <w:text/>
              </w:sdtPr>
              <w:sdtContent>
                <w:r>
                  <w:rPr>
                    <w:sz w:val="14"/>
                    <w:szCs w:val="14"/>
                  </w:rPr>
                  <w:t>Confirm hours</w:t>
                </w:r>
              </w:sdtContent>
            </w:sdt>
          </w:p>
        </w:tc>
        <w:tc>
          <w:tcPr>
            <w:tcW w:w="1191" w:type="dxa"/>
          </w:tcPr>
          <w:p w14:paraId="40D8157F" w14:textId="77777777" w:rsidR="00523362" w:rsidRDefault="00000000">
            <w:sdt>
              <w:sdtPr>
                <w:rPr>
                  <w:sz w:val="14"/>
                  <w:szCs w:val="14"/>
                </w:rPr>
                <w:alias w:val="G09.S6.R033.role_fit"/>
                <w:tag w:val="G09.S6.R033.role_fit"/>
                <w:id w:val="1394623211"/>
                <w:dropDownList>
                  <w:listItem w:displayText="Select ▾" w:value=""/>
                  <w:listItem w:displayText="1" w:value="1"/>
                  <w:listItem w:displayText="2" w:value="2"/>
                  <w:listItem w:displayText="3" w:value="3"/>
                  <w:listItem w:displayText="4" w:value="4"/>
                  <w:listItem w:displayText="5" w:value="5"/>
                </w:dropDownList>
              </w:sdtPr>
              <w:sdtContent>
                <w:r w:rsidR="00966425">
                  <w:rPr>
                    <w:sz w:val="14"/>
                    <w:szCs w:val="14"/>
                  </w:rPr>
                  <w:t>5</w:t>
                </w:r>
              </w:sdtContent>
            </w:sdt>
          </w:p>
        </w:tc>
        <w:tc>
          <w:tcPr>
            <w:tcW w:w="1361" w:type="dxa"/>
          </w:tcPr>
          <w:p w14:paraId="3CBD9196" w14:textId="77777777" w:rsidR="00523362" w:rsidRDefault="00000000">
            <w:sdt>
              <w:sdtPr>
                <w:rPr>
                  <w:sz w:val="14"/>
                  <w:szCs w:val="14"/>
                </w:rPr>
                <w:alias w:val="G09.S6.R033.prior_git"/>
                <w:tag w:val="G09.S6.R033.prior_git"/>
                <w:id w:val="-2005576609"/>
                <w:dropDownList>
                  <w:listItem w:displayText="Select ▾" w:value=""/>
                  <w:listItem w:displayText="Neither Git nor LFS" w:value="Neither Git nor LFS"/>
                  <w:listItem w:displayText="Git only" w:value="Git only"/>
                  <w:listItem w:displayText="Git and Git LFS" w:value="Git and Git LFS"/>
                </w:dropDownList>
              </w:sdtPr>
              <w:sdtContent>
                <w:r w:rsidR="00966425">
                  <w:rPr>
                    <w:sz w:val="14"/>
                    <w:szCs w:val="14"/>
                  </w:rPr>
                  <w:t>Git and Git LFS</w:t>
                </w:r>
              </w:sdtContent>
            </w:sdt>
          </w:p>
        </w:tc>
        <w:tc>
          <w:tcPr>
            <w:tcW w:w="1077" w:type="dxa"/>
          </w:tcPr>
          <w:p w14:paraId="4F870946" w14:textId="77777777" w:rsidR="00523362" w:rsidRDefault="00000000">
            <w:sdt>
              <w:sdtPr>
                <w:rPr>
                  <w:sz w:val="14"/>
                  <w:szCs w:val="14"/>
                </w:rPr>
                <w:alias w:val="G09.S6.R033.prior_user_test"/>
                <w:tag w:val="G09.S6.R033.prior_user_test"/>
                <w:id w:val="75643888"/>
                <w:dropDownList>
                  <w:listItem w:displayText="Select ▾" w:value=""/>
                  <w:listItem w:displayText="Yes" w:value="Yes"/>
                  <w:listItem w:displayText="No" w:value="No"/>
                </w:dropDownList>
              </w:sdtPr>
              <w:sdtContent>
                <w:r w:rsidR="00966425">
                  <w:rPr>
                    <w:sz w:val="14"/>
                    <w:szCs w:val="14"/>
                  </w:rPr>
                  <w:t>Yes</w:t>
                </w:r>
              </w:sdtContent>
            </w:sdt>
          </w:p>
        </w:tc>
        <w:tc>
          <w:tcPr>
            <w:tcW w:w="1191" w:type="dxa"/>
          </w:tcPr>
          <w:p w14:paraId="0A7B9DD9" w14:textId="77777777" w:rsidR="00523362" w:rsidRDefault="00000000">
            <w:sdt>
              <w:sdtPr>
                <w:rPr>
                  <w:sz w:val="14"/>
                  <w:szCs w:val="14"/>
                </w:rPr>
                <w:alias w:val="G09.S6.R033.cross_programme_learning"/>
                <w:tag w:val="G09.S6.R033.cross_programme_learning"/>
                <w:id w:val="-1130248345"/>
                <w:dropDownList>
                  <w:listItem w:displayText="Select ▾" w:value=""/>
                  <w:listItem w:displayText="Yes" w:value="Yes"/>
                  <w:listItem w:displayText="No" w:value="No"/>
                </w:dropDownList>
              </w:sdtPr>
              <w:sdtContent>
                <w:r w:rsidR="00966425">
                  <w:rPr>
                    <w:sz w:val="14"/>
                    <w:szCs w:val="14"/>
                  </w:rPr>
                  <w:t>Yes</w:t>
                </w:r>
              </w:sdtContent>
            </w:sdt>
          </w:p>
        </w:tc>
        <w:tc>
          <w:tcPr>
            <w:tcW w:w="1417" w:type="dxa"/>
          </w:tcPr>
          <w:p w14:paraId="43633206" w14:textId="77777777" w:rsidR="00523362" w:rsidRDefault="00000000">
            <w:sdt>
              <w:sdtPr>
                <w:rPr>
                  <w:sz w:val="14"/>
                  <w:szCs w:val="14"/>
                </w:rPr>
                <w:alias w:val="G09.S6.R033.ai_draft_share"/>
                <w:tag w:val="G09.S6.R033.ai_draft_share"/>
                <w:id w:val="856162663"/>
                <w:dropDownList>
                  <w:listItem w:displayText="Select ▾" w:value=""/>
                  <w:listItem w:displayText="0–25 %" w:value="0–25 %"/>
                  <w:listItem w:displayText="26–50 %" w:value="26–50 %"/>
                  <w:listItem w:displayText="51–75 %" w:value="51–75 %"/>
                  <w:listItem w:displayText="76–100 %" w:value="76–100 %"/>
                </w:dropDownList>
              </w:sdtPr>
              <w:sdtContent>
                <w:r w:rsidR="00490EB1">
                  <w:rPr>
                    <w:sz w:val="14"/>
                    <w:szCs w:val="14"/>
                  </w:rPr>
                  <w:t>0–25 %</w:t>
                </w:r>
              </w:sdtContent>
            </w:sdt>
          </w:p>
        </w:tc>
        <w:tc>
          <w:tcPr>
            <w:tcW w:w="1417" w:type="dxa"/>
          </w:tcPr>
          <w:p w14:paraId="4F82DFC1" w14:textId="77777777" w:rsidR="00523362" w:rsidRDefault="00000000">
            <w:sdt>
              <w:sdtPr>
                <w:rPr>
                  <w:sz w:val="14"/>
                  <w:szCs w:val="14"/>
                </w:rPr>
                <w:alias w:val="G09.S6.R033.ai_errors_caught"/>
                <w:tag w:val="G09.S6.R033.ai_errors_caught"/>
                <w:id w:val="152267266"/>
                <w:dropDownList>
                  <w:listItem w:displayText="Select ▾" w:value=""/>
                  <w:listItem w:displayText="0" w:value="0"/>
                  <w:listItem w:displayText="1–2" w:value="1–2"/>
                  <w:listItem w:displayText="3–5" w:value="3–5"/>
                  <w:listItem w:displayText="6 or more" w:value="6 or more"/>
                </w:dropDownList>
              </w:sdtPr>
              <w:sdtContent>
                <w:r w:rsidR="00490EB1">
                  <w:rPr>
                    <w:sz w:val="14"/>
                    <w:szCs w:val="14"/>
                  </w:rPr>
                  <w:t>1–2</w:t>
                </w:r>
              </w:sdtContent>
            </w:sdt>
          </w:p>
        </w:tc>
      </w:tr>
    </w:tbl>
    <w:p w14:paraId="197050C8" w14:textId="77777777" w:rsidR="00523362" w:rsidRDefault="00523362">
      <w:pPr>
        <w:spacing w:after="40"/>
      </w:pPr>
    </w:p>
    <w:tbl>
      <w:tblPr>
        <w:tblStyle w:val="TableGrid"/>
        <w:tblW w:w="0" w:type="auto"/>
        <w:jc w:val="center"/>
        <w:tblLayout w:type="fixed"/>
        <w:tblLook w:val="04A0" w:firstRow="1" w:lastRow="0" w:firstColumn="1" w:lastColumn="0" w:noHBand="0" w:noVBand="1"/>
      </w:tblPr>
      <w:tblGrid>
        <w:gridCol w:w="2041"/>
        <w:gridCol w:w="4082"/>
        <w:gridCol w:w="4082"/>
      </w:tblGrid>
      <w:tr w:rsidR="00523362" w14:paraId="003E1D94" w14:textId="77777777">
        <w:trPr>
          <w:cantSplit/>
          <w:jc w:val="center"/>
        </w:trPr>
        <w:tc>
          <w:tcPr>
            <w:tcW w:w="2041" w:type="dxa"/>
            <w:shd w:val="clear" w:color="auto" w:fill="D9D9D9"/>
          </w:tcPr>
          <w:p w14:paraId="04D7C9EC" w14:textId="77777777" w:rsidR="00523362" w:rsidRDefault="00000000">
            <w:pPr>
              <w:keepNext/>
            </w:pPr>
            <w:r>
              <w:rPr>
                <w:b/>
                <w:sz w:val="14"/>
              </w:rPr>
              <w:t>Member</w:t>
            </w:r>
          </w:p>
        </w:tc>
        <w:tc>
          <w:tcPr>
            <w:tcW w:w="4082" w:type="dxa"/>
            <w:shd w:val="clear" w:color="auto" w:fill="D9D9D9"/>
          </w:tcPr>
          <w:p w14:paraId="656A1E3A" w14:textId="77777777" w:rsidR="00523362" w:rsidRDefault="00000000">
            <w:pPr>
              <w:keepNext/>
            </w:pPr>
            <w:r>
              <w:rPr>
                <w:b/>
                <w:sz w:val="14"/>
              </w:rPr>
              <w:t>The most valuable thing I learned (one line)</w:t>
            </w:r>
          </w:p>
        </w:tc>
        <w:tc>
          <w:tcPr>
            <w:tcW w:w="4082" w:type="dxa"/>
            <w:shd w:val="clear" w:color="auto" w:fill="D9D9D9"/>
          </w:tcPr>
          <w:p w14:paraId="33167974" w14:textId="77777777" w:rsidR="00523362" w:rsidRDefault="00000000">
            <w:pPr>
              <w:keepNext/>
            </w:pPr>
            <w:r>
              <w:rPr>
                <w:b/>
                <w:sz w:val="14"/>
              </w:rPr>
              <w:t>One thing I would change in this course (one line)</w:t>
            </w:r>
          </w:p>
        </w:tc>
      </w:tr>
      <w:tr w:rsidR="00523362" w14:paraId="4B1D4B37" w14:textId="77777777">
        <w:trPr>
          <w:cantSplit/>
          <w:trHeight w:val="454"/>
          <w:jc w:val="center"/>
        </w:trPr>
        <w:tc>
          <w:tcPr>
            <w:tcW w:w="2041" w:type="dxa"/>
          </w:tcPr>
          <w:p w14:paraId="6A016059" w14:textId="77777777" w:rsidR="00523362" w:rsidRDefault="00000000">
            <w:pPr>
              <w:keepNext/>
            </w:pPr>
            <w:r>
              <w:rPr>
                <w:sz w:val="14"/>
              </w:rPr>
              <w:t>Kush Keswani (I074)</w:t>
            </w:r>
          </w:p>
        </w:tc>
        <w:tc>
          <w:tcPr>
            <w:tcW w:w="4082" w:type="dxa"/>
          </w:tcPr>
          <w:p w14:paraId="51DA2F44" w14:textId="77777777" w:rsidR="00523362" w:rsidRDefault="00000000">
            <w:pPr>
              <w:keepNext/>
            </w:pPr>
            <w:sdt>
              <w:sdtPr>
                <w:rPr>
                  <w:sz w:val="14"/>
                  <w:szCs w:val="14"/>
                </w:rPr>
                <w:alias w:val="G09.S6.I074.most_valuable"/>
                <w:tag w:val="G09.S6.I074.most_valuable"/>
                <w:id w:val="573710340"/>
                <w:text/>
              </w:sdtPr>
              <w:sdtContent>
                <w:r>
                  <w:rPr>
                    <w:sz w:val="14"/>
                    <w:szCs w:val="14"/>
                  </w:rPr>
                  <w:t>Designing stateful dialogue where spoken intent and completed security actions are distinguished and tested in VR. [Confirm personally]</w:t>
                </w:r>
              </w:sdtContent>
            </w:sdt>
          </w:p>
        </w:tc>
        <w:tc>
          <w:tcPr>
            <w:tcW w:w="4082" w:type="dxa"/>
          </w:tcPr>
          <w:p w14:paraId="3A54325F" w14:textId="77777777" w:rsidR="00523362" w:rsidRDefault="00000000">
            <w:pPr>
              <w:keepNext/>
            </w:pPr>
            <w:sdt>
              <w:sdtPr>
                <w:rPr>
                  <w:sz w:val="14"/>
                  <w:szCs w:val="14"/>
                </w:rPr>
                <w:alias w:val="G09.S6.I074.change_one_thing"/>
                <w:tag w:val="G09.S6.I074.change_one_thing"/>
                <w:id w:val="2044870997"/>
                <w:text/>
              </w:sdtPr>
              <w:sdtContent>
                <w:r>
                  <w:rPr>
                    <w:sz w:val="14"/>
                    <w:szCs w:val="14"/>
                  </w:rPr>
                  <w:t>Schedule device-based integration checkpoints earlier, alongside structured consent and SUS data collection</w:t>
                </w:r>
                <w:r w:rsidR="00490EB1">
                  <w:rPr>
                    <w:sz w:val="14"/>
                    <w:szCs w:val="14"/>
                  </w:rPr>
                  <w:t>.</w:t>
                </w:r>
              </w:sdtContent>
            </w:sdt>
          </w:p>
        </w:tc>
      </w:tr>
      <w:tr w:rsidR="00523362" w14:paraId="21740AAE" w14:textId="77777777">
        <w:trPr>
          <w:cantSplit/>
          <w:trHeight w:val="454"/>
          <w:jc w:val="center"/>
        </w:trPr>
        <w:tc>
          <w:tcPr>
            <w:tcW w:w="2041" w:type="dxa"/>
          </w:tcPr>
          <w:p w14:paraId="3DDB5B9E" w14:textId="77777777" w:rsidR="00523362" w:rsidRDefault="00000000">
            <w:pPr>
              <w:keepNext/>
            </w:pPr>
            <w:r>
              <w:rPr>
                <w:sz w:val="14"/>
              </w:rPr>
              <w:t>Himanshi Agarwal (R002)</w:t>
            </w:r>
          </w:p>
        </w:tc>
        <w:tc>
          <w:tcPr>
            <w:tcW w:w="4082" w:type="dxa"/>
          </w:tcPr>
          <w:p w14:paraId="23567FB0" w14:textId="77777777" w:rsidR="00523362" w:rsidRDefault="00000000">
            <w:pPr>
              <w:keepNext/>
            </w:pPr>
            <w:sdt>
              <w:sdtPr>
                <w:rPr>
                  <w:sz w:val="14"/>
                  <w:szCs w:val="14"/>
                </w:rPr>
                <w:alias w:val="G09.S6.R002.most_valuable"/>
                <w:tag w:val="G09.S6.R002.most_valuable"/>
                <w:id w:val="-1529472850"/>
                <w:text/>
              </w:sdtPr>
              <w:sdtContent>
                <w:r>
                  <w:rPr>
                    <w:sz w:val="14"/>
                    <w:szCs w:val="14"/>
                  </w:rPr>
                  <w:t>Integrating XR interaction, spatial layouts and stable scene transitions into one usable office simulation. [Confirm personally]</w:t>
                </w:r>
              </w:sdtContent>
            </w:sdt>
          </w:p>
        </w:tc>
        <w:tc>
          <w:tcPr>
            <w:tcW w:w="4082" w:type="dxa"/>
          </w:tcPr>
          <w:p w14:paraId="486D3AC2" w14:textId="77777777" w:rsidR="00523362" w:rsidRDefault="00000000">
            <w:pPr>
              <w:keepNext/>
            </w:pPr>
            <w:sdt>
              <w:sdtPr>
                <w:rPr>
                  <w:sz w:val="14"/>
                  <w:szCs w:val="14"/>
                </w:rPr>
                <w:alias w:val="G09.S6.R002.change_one_thing"/>
                <w:tag w:val="G09.S6.R002.change_one_thing"/>
                <w:id w:val="118416977"/>
                <w:text/>
              </w:sdtPr>
              <w:sdtContent>
                <w:r>
                  <w:rPr>
                    <w:sz w:val="14"/>
                    <w:szCs w:val="14"/>
                  </w:rPr>
                  <w:t>Reserve more shared-headset time for early comfort, reachability and controller tests.</w:t>
                </w:r>
              </w:sdtContent>
            </w:sdt>
          </w:p>
        </w:tc>
      </w:tr>
      <w:tr w:rsidR="00523362" w14:paraId="6BA455B5" w14:textId="77777777">
        <w:trPr>
          <w:cantSplit/>
          <w:trHeight w:val="454"/>
          <w:jc w:val="center"/>
        </w:trPr>
        <w:tc>
          <w:tcPr>
            <w:tcW w:w="2041" w:type="dxa"/>
          </w:tcPr>
          <w:p w14:paraId="7BCA85C1" w14:textId="77777777" w:rsidR="00523362" w:rsidRDefault="00000000">
            <w:pPr>
              <w:keepNext/>
            </w:pPr>
            <w:r>
              <w:rPr>
                <w:sz w:val="14"/>
              </w:rPr>
              <w:t>Nirvan Chhajed (R008)</w:t>
            </w:r>
          </w:p>
        </w:tc>
        <w:tc>
          <w:tcPr>
            <w:tcW w:w="4082" w:type="dxa"/>
          </w:tcPr>
          <w:p w14:paraId="237A476F" w14:textId="77777777" w:rsidR="00523362" w:rsidRDefault="00000000">
            <w:pPr>
              <w:keepNext/>
            </w:pPr>
            <w:sdt>
              <w:sdtPr>
                <w:rPr>
                  <w:sz w:val="14"/>
                  <w:szCs w:val="14"/>
                </w:rPr>
                <w:alias w:val="G09.S6.R008.most_valuable"/>
                <w:tag w:val="G09.S6.R008.most_valuable"/>
                <w:id w:val="694345650"/>
                <w:text/>
              </w:sdtPr>
              <w:sdtContent>
                <w:r>
                  <w:rPr>
                    <w:sz w:val="14"/>
                    <w:szCs w:val="14"/>
                  </w:rPr>
                  <w:t>Turning consented interactions into traceable events, scored outcomes and interpretable research dashboards. [Confirm personally]</w:t>
                </w:r>
              </w:sdtContent>
            </w:sdt>
          </w:p>
        </w:tc>
        <w:tc>
          <w:tcPr>
            <w:tcW w:w="4082" w:type="dxa"/>
          </w:tcPr>
          <w:p w14:paraId="25132CA4" w14:textId="77777777" w:rsidR="00523362" w:rsidRDefault="00000000">
            <w:pPr>
              <w:keepNext/>
            </w:pPr>
            <w:sdt>
              <w:sdtPr>
                <w:rPr>
                  <w:sz w:val="14"/>
                  <w:szCs w:val="14"/>
                </w:rPr>
                <w:alias w:val="G09.S6.R008.change_one_thing"/>
                <w:tag w:val="G09.S6.R008.change_one_thing"/>
                <w:id w:val="509878095"/>
                <w:text/>
              </w:sdtPr>
              <w:sdtContent>
                <w:r>
                  <w:rPr>
                    <w:sz w:val="14"/>
                    <w:szCs w:val="14"/>
                  </w:rPr>
                  <w:t>Introduce a standard anonymised data-export and verification checklist before user testing.</w:t>
                </w:r>
              </w:sdtContent>
            </w:sdt>
          </w:p>
        </w:tc>
      </w:tr>
      <w:tr w:rsidR="00523362" w14:paraId="31E193E6" w14:textId="77777777">
        <w:trPr>
          <w:cantSplit/>
          <w:trHeight w:val="454"/>
          <w:jc w:val="center"/>
        </w:trPr>
        <w:tc>
          <w:tcPr>
            <w:tcW w:w="2041" w:type="dxa"/>
          </w:tcPr>
          <w:p w14:paraId="1A79018F" w14:textId="77777777" w:rsidR="00523362" w:rsidRDefault="00000000">
            <w:r>
              <w:rPr>
                <w:sz w:val="14"/>
              </w:rPr>
              <w:t>Jiah Kothari (R033)</w:t>
            </w:r>
          </w:p>
        </w:tc>
        <w:tc>
          <w:tcPr>
            <w:tcW w:w="4082" w:type="dxa"/>
          </w:tcPr>
          <w:p w14:paraId="2F3D87B8" w14:textId="77777777" w:rsidR="00523362" w:rsidRDefault="00000000">
            <w:sdt>
              <w:sdtPr>
                <w:rPr>
                  <w:sz w:val="14"/>
                  <w:szCs w:val="14"/>
                </w:rPr>
                <w:alias w:val="G09.S6.R033.most_valuable"/>
                <w:tag w:val="G09.S6.R033.most_valuable"/>
                <w:id w:val="1427766504"/>
                <w:text/>
              </w:sdtPr>
              <w:sdtContent>
                <w:r>
                  <w:rPr>
                    <w:sz w:val="14"/>
                    <w:szCs w:val="14"/>
                  </w:rPr>
                  <w:t>Observing real users to identify comprehension, comfort and security-decision problems that simulator tests miss. [Confirm personally]</w:t>
                </w:r>
              </w:sdtContent>
            </w:sdt>
          </w:p>
        </w:tc>
        <w:tc>
          <w:tcPr>
            <w:tcW w:w="4082" w:type="dxa"/>
          </w:tcPr>
          <w:p w14:paraId="668C5D3B" w14:textId="77777777" w:rsidR="00523362" w:rsidRDefault="00000000">
            <w:sdt>
              <w:sdtPr>
                <w:rPr>
                  <w:sz w:val="14"/>
                  <w:szCs w:val="14"/>
                </w:rPr>
                <w:alias w:val="G09.S6.R033.change_one_thing"/>
                <w:tag w:val="G09.S6.R033.change_one_thing"/>
                <w:id w:val="-892425488"/>
                <w:text/>
              </w:sdtPr>
              <w:sdtContent>
                <w:r>
                  <w:rPr>
                    <w:sz w:val="14"/>
                    <w:szCs w:val="14"/>
                  </w:rPr>
                  <w:t>Run pilot tests earlier, with a consistent observation sheet and short post-task questionnaire.</w:t>
                </w:r>
              </w:sdtContent>
            </w:sdt>
          </w:p>
        </w:tc>
      </w:tr>
    </w:tbl>
    <w:p w14:paraId="35F3B4DF" w14:textId="77777777" w:rsidR="00523362" w:rsidRDefault="00523362">
      <w:pPr>
        <w:spacing w:after="40"/>
      </w:pPr>
    </w:p>
    <w:p w14:paraId="616EB271" w14:textId="77777777" w:rsidR="00523362" w:rsidRDefault="00000000">
      <w:pPr>
        <w:keepNext/>
        <w:spacing w:after="20"/>
      </w:pPr>
      <w:r>
        <w:rPr>
          <w:b/>
        </w:rPr>
        <w:t>Track A: how this dossier becomes your 4-page IEEE paper</w:t>
      </w:r>
    </w:p>
    <w:tbl>
      <w:tblPr>
        <w:tblStyle w:val="TableGrid"/>
        <w:tblW w:w="0" w:type="auto"/>
        <w:jc w:val="center"/>
        <w:tblLayout w:type="fixed"/>
        <w:tblLook w:val="04A0" w:firstRow="1" w:lastRow="0" w:firstColumn="1" w:lastColumn="0" w:noHBand="0" w:noVBand="1"/>
      </w:tblPr>
      <w:tblGrid>
        <w:gridCol w:w="3402"/>
        <w:gridCol w:w="6803"/>
      </w:tblGrid>
      <w:tr w:rsidR="00523362" w14:paraId="3B16F1E3" w14:textId="77777777">
        <w:trPr>
          <w:cantSplit/>
          <w:jc w:val="center"/>
        </w:trPr>
        <w:tc>
          <w:tcPr>
            <w:tcW w:w="3402" w:type="dxa"/>
            <w:shd w:val="clear" w:color="auto" w:fill="F2F2F2"/>
          </w:tcPr>
          <w:p w14:paraId="6EC07450" w14:textId="77777777" w:rsidR="00523362" w:rsidRDefault="00000000">
            <w:pPr>
              <w:keepNext/>
            </w:pPr>
            <w:r>
              <w:rPr>
                <w:b/>
                <w:sz w:val="15"/>
              </w:rPr>
              <w:t>I. Introduction</w:t>
            </w:r>
          </w:p>
        </w:tc>
        <w:tc>
          <w:tcPr>
            <w:tcW w:w="6803" w:type="dxa"/>
          </w:tcPr>
          <w:p w14:paraId="683B040A" w14:textId="77777777" w:rsidR="00523362" w:rsidRDefault="00000000">
            <w:pPr>
              <w:keepNext/>
            </w:pPr>
            <w:r>
              <w:rPr>
                <w:sz w:val="15"/>
              </w:rPr>
              <w:t>Section 1: title, bottleneck, verified standard</w:t>
            </w:r>
          </w:p>
        </w:tc>
      </w:tr>
      <w:tr w:rsidR="00523362" w14:paraId="17C10996" w14:textId="77777777">
        <w:trPr>
          <w:cantSplit/>
          <w:jc w:val="center"/>
        </w:trPr>
        <w:tc>
          <w:tcPr>
            <w:tcW w:w="3402" w:type="dxa"/>
            <w:shd w:val="clear" w:color="auto" w:fill="F2F2F2"/>
          </w:tcPr>
          <w:p w14:paraId="7A4A6DC6" w14:textId="77777777" w:rsidR="00523362" w:rsidRDefault="00000000">
            <w:pPr>
              <w:keepNext/>
            </w:pPr>
            <w:r>
              <w:rPr>
                <w:b/>
                <w:sz w:val="15"/>
              </w:rPr>
              <w:t>II. Related work</w:t>
            </w:r>
          </w:p>
        </w:tc>
        <w:tc>
          <w:tcPr>
            <w:tcW w:w="6803" w:type="dxa"/>
          </w:tcPr>
          <w:p w14:paraId="14623CBE" w14:textId="77777777" w:rsidR="00523362" w:rsidRDefault="00000000">
            <w:pPr>
              <w:keepNext/>
            </w:pPr>
            <w:r>
              <w:rPr>
                <w:sz w:val="15"/>
              </w:rPr>
              <w:t>Section 1.1: verified sources only (5+ with DOIs)</w:t>
            </w:r>
          </w:p>
        </w:tc>
      </w:tr>
      <w:tr w:rsidR="00523362" w14:paraId="508D8455" w14:textId="77777777">
        <w:trPr>
          <w:cantSplit/>
          <w:jc w:val="center"/>
        </w:trPr>
        <w:tc>
          <w:tcPr>
            <w:tcW w:w="3402" w:type="dxa"/>
            <w:shd w:val="clear" w:color="auto" w:fill="F2F2F2"/>
          </w:tcPr>
          <w:p w14:paraId="63997AAF" w14:textId="77777777" w:rsidR="00523362" w:rsidRDefault="00000000">
            <w:pPr>
              <w:keepNext/>
            </w:pPr>
            <w:r>
              <w:rPr>
                <w:b/>
                <w:sz w:val="15"/>
              </w:rPr>
              <w:t>III. System design</w:t>
            </w:r>
          </w:p>
        </w:tc>
        <w:tc>
          <w:tcPr>
            <w:tcW w:w="6803" w:type="dxa"/>
          </w:tcPr>
          <w:p w14:paraId="12047873" w14:textId="77777777" w:rsidR="00523362" w:rsidRDefault="00000000">
            <w:pPr>
              <w:keepNext/>
            </w:pPr>
            <w:r>
              <w:rPr>
                <w:sz w:val="15"/>
              </w:rPr>
              <w:t>Section 2: architecture, state machine, equations</w:t>
            </w:r>
          </w:p>
        </w:tc>
      </w:tr>
      <w:tr w:rsidR="00523362" w14:paraId="008E6FF7" w14:textId="77777777">
        <w:trPr>
          <w:cantSplit/>
          <w:jc w:val="center"/>
        </w:trPr>
        <w:tc>
          <w:tcPr>
            <w:tcW w:w="3402" w:type="dxa"/>
            <w:shd w:val="clear" w:color="auto" w:fill="F2F2F2"/>
          </w:tcPr>
          <w:p w14:paraId="601A7F54" w14:textId="77777777" w:rsidR="00523362" w:rsidRDefault="00000000">
            <w:pPr>
              <w:keepNext/>
            </w:pPr>
            <w:r>
              <w:rPr>
                <w:b/>
                <w:sz w:val="15"/>
              </w:rPr>
              <w:t>IV. Evaluation</w:t>
            </w:r>
          </w:p>
        </w:tc>
        <w:tc>
          <w:tcPr>
            <w:tcW w:w="6803" w:type="dxa"/>
          </w:tcPr>
          <w:p w14:paraId="73939A2C" w14:textId="77777777" w:rsidR="00523362" w:rsidRDefault="00000000">
            <w:pPr>
              <w:keepNext/>
            </w:pPr>
            <w:r>
              <w:rPr>
                <w:sz w:val="15"/>
              </w:rPr>
              <w:t>Section 4: protocol, N, SUS/TLX/metric, plots</w:t>
            </w:r>
          </w:p>
        </w:tc>
      </w:tr>
      <w:tr w:rsidR="00523362" w14:paraId="466C3D00" w14:textId="77777777">
        <w:trPr>
          <w:cantSplit/>
          <w:jc w:val="center"/>
        </w:trPr>
        <w:tc>
          <w:tcPr>
            <w:tcW w:w="3402" w:type="dxa"/>
            <w:shd w:val="clear" w:color="auto" w:fill="F2F2F2"/>
          </w:tcPr>
          <w:p w14:paraId="736A1272" w14:textId="77777777" w:rsidR="00523362" w:rsidRDefault="00000000">
            <w:pPr>
              <w:keepNext/>
            </w:pPr>
            <w:r>
              <w:rPr>
                <w:b/>
                <w:sz w:val="15"/>
              </w:rPr>
              <w:t>V. Discussion &amp; limitations</w:t>
            </w:r>
          </w:p>
        </w:tc>
        <w:tc>
          <w:tcPr>
            <w:tcW w:w="6803" w:type="dxa"/>
          </w:tcPr>
          <w:p w14:paraId="475296B3" w14:textId="77777777" w:rsidR="00523362" w:rsidRDefault="00000000">
            <w:pPr>
              <w:keepNext/>
            </w:pPr>
            <w:r>
              <w:rPr>
                <w:sz w:val="15"/>
              </w:rPr>
              <w:t>Sections 3–5: reproducibility (repo, release), AI audit lessons</w:t>
            </w:r>
          </w:p>
        </w:tc>
      </w:tr>
      <w:tr w:rsidR="00523362" w14:paraId="12E55302" w14:textId="77777777">
        <w:trPr>
          <w:cantSplit/>
          <w:jc w:val="center"/>
        </w:trPr>
        <w:tc>
          <w:tcPr>
            <w:tcW w:w="3402" w:type="dxa"/>
            <w:shd w:val="clear" w:color="auto" w:fill="F2F2F2"/>
          </w:tcPr>
          <w:p w14:paraId="416CF906" w14:textId="77777777" w:rsidR="00523362" w:rsidRDefault="00000000">
            <w:r>
              <w:rPr>
                <w:b/>
                <w:sz w:val="15"/>
              </w:rPr>
              <w:t>Target venues (title sheet)</w:t>
            </w:r>
          </w:p>
        </w:tc>
        <w:tc>
          <w:tcPr>
            <w:tcW w:w="6803" w:type="dxa"/>
          </w:tcPr>
          <w:p w14:paraId="0C9A34B9" w14:textId="77777777" w:rsidR="00523362" w:rsidRDefault="00000000">
            <w:r>
              <w:rPr>
                <w:sz w:val="15"/>
              </w:rPr>
              <w:t>A: IndiaHCI (Indian Conference on Human-Computer Interaction)   ·   B: SOUPS (Symposium on Usable Privacy and Security)</w:t>
            </w:r>
          </w:p>
        </w:tc>
      </w:tr>
    </w:tbl>
    <w:p w14:paraId="02AE373E" w14:textId="77777777" w:rsidR="00523362" w:rsidRDefault="00523362">
      <w:pPr>
        <w:spacing w:after="40"/>
      </w:pPr>
    </w:p>
    <w:p w14:paraId="7089EBE2" w14:textId="77777777" w:rsidR="00523362" w:rsidRDefault="00000000">
      <w:pPr>
        <w:keepNext/>
        <w:pBdr>
          <w:bottom w:val="single" w:sz="8" w:space="1" w:color="000000"/>
        </w:pBdr>
        <w:spacing w:before="120" w:after="40"/>
      </w:pPr>
      <w:r>
        <w:rPr>
          <w:b/>
          <w:sz w:val="22"/>
        </w:rPr>
        <w:t>Academic Sign-off</w:t>
      </w:r>
      <w:r>
        <w:rPr>
          <w:i/>
          <w:sz w:val="17"/>
        </w:rPr>
        <w:t xml:space="preserve">    every member answers and signs</w:t>
      </w:r>
    </w:p>
    <w:p w14:paraId="762B3D4E" w14:textId="77777777" w:rsidR="00523362" w:rsidRDefault="00000000">
      <w:pPr>
        <w:keepNext/>
        <w:spacing w:after="40"/>
      </w:pPr>
      <w:r>
        <w:rPr>
          <w:i/>
          <w:color w:val="333333"/>
          <w:sz w:val="15"/>
        </w:rPr>
        <w:t>Answer each statement for yourself: (1) this work is original and every source and AI use is declared; (2) the code in our folder runs and the Release build installs; (3) I understand our whole project and can explain my own part in the viva voce.</w:t>
      </w:r>
    </w:p>
    <w:tbl>
      <w:tblPr>
        <w:tblStyle w:val="TableGrid"/>
        <w:tblW w:w="0" w:type="auto"/>
        <w:jc w:val="center"/>
        <w:tblLayout w:type="fixed"/>
        <w:tblLook w:val="04A0" w:firstRow="1" w:lastRow="0" w:firstColumn="1" w:lastColumn="0" w:noHBand="0" w:noVBand="1"/>
      </w:tblPr>
      <w:tblGrid>
        <w:gridCol w:w="2268"/>
        <w:gridCol w:w="1247"/>
        <w:gridCol w:w="1247"/>
        <w:gridCol w:w="1247"/>
        <w:gridCol w:w="2211"/>
        <w:gridCol w:w="1984"/>
      </w:tblGrid>
      <w:tr w:rsidR="00523362" w14:paraId="7150E780" w14:textId="77777777">
        <w:trPr>
          <w:cantSplit/>
          <w:jc w:val="center"/>
        </w:trPr>
        <w:tc>
          <w:tcPr>
            <w:tcW w:w="2268" w:type="dxa"/>
            <w:shd w:val="clear" w:color="auto" w:fill="D9D9D9"/>
          </w:tcPr>
          <w:p w14:paraId="73DBC202" w14:textId="77777777" w:rsidR="00523362" w:rsidRDefault="00000000">
            <w:pPr>
              <w:keepNext/>
            </w:pPr>
            <w:r>
              <w:rPr>
                <w:b/>
                <w:sz w:val="14"/>
              </w:rPr>
              <w:t>Member (Roll)</w:t>
            </w:r>
          </w:p>
        </w:tc>
        <w:tc>
          <w:tcPr>
            <w:tcW w:w="1247" w:type="dxa"/>
            <w:shd w:val="clear" w:color="auto" w:fill="D9D9D9"/>
          </w:tcPr>
          <w:p w14:paraId="50AEBD7D" w14:textId="77777777" w:rsidR="00523362" w:rsidRDefault="00000000">
            <w:pPr>
              <w:keepNext/>
            </w:pPr>
            <w:r>
              <w:rPr>
                <w:b/>
                <w:sz w:val="14"/>
              </w:rPr>
              <w:t>(1) Original work</w:t>
            </w:r>
          </w:p>
        </w:tc>
        <w:tc>
          <w:tcPr>
            <w:tcW w:w="1247" w:type="dxa"/>
            <w:shd w:val="clear" w:color="auto" w:fill="D9D9D9"/>
          </w:tcPr>
          <w:p w14:paraId="5AA83A80" w14:textId="77777777" w:rsidR="00523362" w:rsidRDefault="00000000">
            <w:pPr>
              <w:keepNext/>
            </w:pPr>
            <w:r>
              <w:rPr>
                <w:b/>
                <w:sz w:val="14"/>
              </w:rPr>
              <w:t>(2) Code runs</w:t>
            </w:r>
          </w:p>
        </w:tc>
        <w:tc>
          <w:tcPr>
            <w:tcW w:w="1247" w:type="dxa"/>
            <w:shd w:val="clear" w:color="auto" w:fill="D9D9D9"/>
          </w:tcPr>
          <w:p w14:paraId="02D93564" w14:textId="77777777" w:rsidR="00523362" w:rsidRDefault="00000000">
            <w:pPr>
              <w:keepNext/>
            </w:pPr>
            <w:r>
              <w:rPr>
                <w:b/>
                <w:sz w:val="14"/>
              </w:rPr>
              <w:t>(3) Viva-ready</w:t>
            </w:r>
          </w:p>
        </w:tc>
        <w:tc>
          <w:tcPr>
            <w:tcW w:w="2211" w:type="dxa"/>
            <w:shd w:val="clear" w:color="auto" w:fill="D9D9D9"/>
          </w:tcPr>
          <w:p w14:paraId="61E1FE97" w14:textId="77777777" w:rsidR="00523362" w:rsidRDefault="00000000">
            <w:pPr>
              <w:keepNext/>
            </w:pPr>
            <w:r>
              <w:rPr>
                <w:b/>
                <w:sz w:val="14"/>
              </w:rPr>
              <w:t>Signature</w:t>
            </w:r>
          </w:p>
        </w:tc>
        <w:tc>
          <w:tcPr>
            <w:tcW w:w="1984" w:type="dxa"/>
            <w:shd w:val="clear" w:color="auto" w:fill="D9D9D9"/>
          </w:tcPr>
          <w:p w14:paraId="35F0C8B7" w14:textId="77777777" w:rsidR="00523362" w:rsidRDefault="00000000">
            <w:pPr>
              <w:keepNext/>
            </w:pPr>
            <w:r>
              <w:rPr>
                <w:b/>
                <w:sz w:val="14"/>
              </w:rPr>
              <w:t>Optional research consent*</w:t>
            </w:r>
          </w:p>
        </w:tc>
      </w:tr>
      <w:tr w:rsidR="00523362" w14:paraId="03F2D30A" w14:textId="77777777">
        <w:trPr>
          <w:cantSplit/>
          <w:trHeight w:val="454"/>
          <w:jc w:val="center"/>
        </w:trPr>
        <w:tc>
          <w:tcPr>
            <w:tcW w:w="2268" w:type="dxa"/>
          </w:tcPr>
          <w:p w14:paraId="47CDFD3B" w14:textId="77777777" w:rsidR="00523362" w:rsidRDefault="00000000">
            <w:pPr>
              <w:keepNext/>
            </w:pPr>
            <w:r>
              <w:rPr>
                <w:sz w:val="15"/>
              </w:rPr>
              <w:t>Kush Keswani (I074)</w:t>
            </w:r>
          </w:p>
        </w:tc>
        <w:tc>
          <w:tcPr>
            <w:tcW w:w="1247" w:type="dxa"/>
          </w:tcPr>
          <w:p w14:paraId="44789148" w14:textId="77777777" w:rsidR="00523362" w:rsidRDefault="00000000">
            <w:pPr>
              <w:keepNext/>
            </w:pPr>
            <w:sdt>
              <w:sdtPr>
                <w:rPr>
                  <w:sz w:val="15"/>
                  <w:szCs w:val="15"/>
                </w:rPr>
                <w:alias w:val="G09.SIGN.I074.original"/>
                <w:tag w:val="G09.SIGN.I074.original"/>
                <w:id w:val="750773527"/>
                <w:dropDownList>
                  <w:listItem w:displayText="Select ▾" w:value=""/>
                  <w:listItem w:displayText="Yes" w:value="Yes"/>
                  <w:listItem w:displayText="No" w:value="No"/>
                </w:dropDownList>
              </w:sdtPr>
              <w:sdtContent>
                <w:r w:rsidR="00966425">
                  <w:rPr>
                    <w:sz w:val="15"/>
                    <w:szCs w:val="15"/>
                  </w:rPr>
                  <w:t>Yes</w:t>
                </w:r>
              </w:sdtContent>
            </w:sdt>
          </w:p>
        </w:tc>
        <w:tc>
          <w:tcPr>
            <w:tcW w:w="1247" w:type="dxa"/>
          </w:tcPr>
          <w:p w14:paraId="606A509E" w14:textId="77777777" w:rsidR="00523362" w:rsidRDefault="00000000">
            <w:pPr>
              <w:keepNext/>
            </w:pPr>
            <w:sdt>
              <w:sdtPr>
                <w:rPr>
                  <w:sz w:val="15"/>
                  <w:szCs w:val="15"/>
                </w:rPr>
                <w:alias w:val="G09.SIGN.I074.code_runs"/>
                <w:tag w:val="G09.SIGN.I074.code_runs"/>
                <w:id w:val="3025831"/>
                <w:dropDownList>
                  <w:listItem w:displayText="Select ▾" w:value=""/>
                  <w:listItem w:displayText="Yes" w:value="Yes"/>
                  <w:listItem w:displayText="No" w:value="No"/>
                </w:dropDownList>
              </w:sdtPr>
              <w:sdtContent>
                <w:r w:rsidR="00966425">
                  <w:rPr>
                    <w:sz w:val="15"/>
                    <w:szCs w:val="15"/>
                  </w:rPr>
                  <w:t>Yes</w:t>
                </w:r>
              </w:sdtContent>
            </w:sdt>
          </w:p>
        </w:tc>
        <w:tc>
          <w:tcPr>
            <w:tcW w:w="1247" w:type="dxa"/>
          </w:tcPr>
          <w:p w14:paraId="69A3B8F4" w14:textId="77777777" w:rsidR="00523362" w:rsidRDefault="00000000">
            <w:pPr>
              <w:keepNext/>
            </w:pPr>
            <w:sdt>
              <w:sdtPr>
                <w:rPr>
                  <w:sz w:val="15"/>
                  <w:szCs w:val="15"/>
                </w:rPr>
                <w:alias w:val="G09.SIGN.I074.viva_ready"/>
                <w:tag w:val="G09.SIGN.I074.viva_ready"/>
                <w:id w:val="-11616859"/>
                <w:dropDownList>
                  <w:listItem w:displayText="Select ▾" w:value=""/>
                  <w:listItem w:displayText="Yes" w:value="Yes"/>
                  <w:listItem w:displayText="No" w:value="No"/>
                </w:dropDownList>
              </w:sdtPr>
              <w:sdtContent>
                <w:r w:rsidR="00966425">
                  <w:rPr>
                    <w:sz w:val="15"/>
                    <w:szCs w:val="15"/>
                  </w:rPr>
                  <w:t>Yes</w:t>
                </w:r>
              </w:sdtContent>
            </w:sdt>
          </w:p>
        </w:tc>
        <w:tc>
          <w:tcPr>
            <w:tcW w:w="2211" w:type="dxa"/>
          </w:tcPr>
          <w:p w14:paraId="48FB56A3" w14:textId="77777777" w:rsidR="00523362" w:rsidRDefault="00966425">
            <w:pPr>
              <w:keepNext/>
            </w:pPr>
            <w:r>
              <w:t>Kush</w:t>
            </w:r>
          </w:p>
        </w:tc>
        <w:tc>
          <w:tcPr>
            <w:tcW w:w="1984" w:type="dxa"/>
          </w:tcPr>
          <w:p w14:paraId="6D377790" w14:textId="77777777" w:rsidR="00523362" w:rsidRDefault="00000000">
            <w:pPr>
              <w:keepNext/>
            </w:pPr>
            <w:sdt>
              <w:sdtPr>
                <w:rPr>
                  <w:sz w:val="15"/>
                  <w:szCs w:val="15"/>
                </w:rPr>
                <w:alias w:val="G09.SIGN.I074.research_consent"/>
                <w:tag w:val="G09.SIGN.I074.research_consent"/>
                <w:id w:val="-855885793"/>
                <w:dropDownList>
                  <w:listItem w:displayText="Select ▾" w:value=""/>
                  <w:listItem w:displayText="Yes" w:value="Yes"/>
                  <w:listItem w:displayText="No" w:value="No"/>
                </w:dropDownList>
              </w:sdtPr>
              <w:sdtContent>
                <w:r w:rsidR="00966425">
                  <w:rPr>
                    <w:sz w:val="15"/>
                    <w:szCs w:val="15"/>
                  </w:rPr>
                  <w:t>Yes</w:t>
                </w:r>
              </w:sdtContent>
            </w:sdt>
          </w:p>
        </w:tc>
      </w:tr>
      <w:tr w:rsidR="00523362" w14:paraId="48C5AE9F" w14:textId="77777777">
        <w:trPr>
          <w:cantSplit/>
          <w:trHeight w:val="454"/>
          <w:jc w:val="center"/>
        </w:trPr>
        <w:tc>
          <w:tcPr>
            <w:tcW w:w="2268" w:type="dxa"/>
          </w:tcPr>
          <w:p w14:paraId="1596E68D" w14:textId="77777777" w:rsidR="00523362" w:rsidRDefault="00000000">
            <w:pPr>
              <w:keepNext/>
            </w:pPr>
            <w:r>
              <w:rPr>
                <w:sz w:val="15"/>
              </w:rPr>
              <w:t>Himanshi Agarwal (R002)</w:t>
            </w:r>
          </w:p>
        </w:tc>
        <w:tc>
          <w:tcPr>
            <w:tcW w:w="1247" w:type="dxa"/>
          </w:tcPr>
          <w:p w14:paraId="59176060" w14:textId="77777777" w:rsidR="00523362" w:rsidRDefault="00000000">
            <w:pPr>
              <w:keepNext/>
            </w:pPr>
            <w:sdt>
              <w:sdtPr>
                <w:rPr>
                  <w:sz w:val="15"/>
                  <w:szCs w:val="15"/>
                </w:rPr>
                <w:alias w:val="G09.SIGN.R002.original"/>
                <w:tag w:val="G09.SIGN.R002.original"/>
                <w:id w:val="1579322652"/>
                <w:dropDownList>
                  <w:listItem w:displayText="Select ▾" w:value=""/>
                  <w:listItem w:displayText="Yes" w:value="Yes"/>
                  <w:listItem w:displayText="No" w:value="No"/>
                </w:dropDownList>
              </w:sdtPr>
              <w:sdtContent>
                <w:r w:rsidR="00966425">
                  <w:rPr>
                    <w:sz w:val="15"/>
                    <w:szCs w:val="15"/>
                  </w:rPr>
                  <w:t>Yes</w:t>
                </w:r>
              </w:sdtContent>
            </w:sdt>
          </w:p>
        </w:tc>
        <w:tc>
          <w:tcPr>
            <w:tcW w:w="1247" w:type="dxa"/>
          </w:tcPr>
          <w:p w14:paraId="70D922B5" w14:textId="77777777" w:rsidR="00523362" w:rsidRDefault="00000000">
            <w:pPr>
              <w:keepNext/>
            </w:pPr>
            <w:sdt>
              <w:sdtPr>
                <w:rPr>
                  <w:sz w:val="15"/>
                  <w:szCs w:val="15"/>
                </w:rPr>
                <w:alias w:val="G09.SIGN.R002.code_runs"/>
                <w:tag w:val="G09.SIGN.R002.code_runs"/>
                <w:id w:val="-1142878576"/>
                <w:dropDownList>
                  <w:listItem w:displayText="Select ▾" w:value=""/>
                  <w:listItem w:displayText="Yes" w:value="Yes"/>
                  <w:listItem w:displayText="No" w:value="No"/>
                </w:dropDownList>
              </w:sdtPr>
              <w:sdtContent>
                <w:r w:rsidR="00966425">
                  <w:rPr>
                    <w:sz w:val="15"/>
                    <w:szCs w:val="15"/>
                  </w:rPr>
                  <w:t>Yes</w:t>
                </w:r>
              </w:sdtContent>
            </w:sdt>
          </w:p>
        </w:tc>
        <w:tc>
          <w:tcPr>
            <w:tcW w:w="1247" w:type="dxa"/>
          </w:tcPr>
          <w:p w14:paraId="55155FCE" w14:textId="77777777" w:rsidR="00523362" w:rsidRDefault="00000000">
            <w:pPr>
              <w:keepNext/>
            </w:pPr>
            <w:sdt>
              <w:sdtPr>
                <w:rPr>
                  <w:sz w:val="15"/>
                  <w:szCs w:val="15"/>
                </w:rPr>
                <w:alias w:val="G09.SIGN.R002.viva_ready"/>
                <w:tag w:val="G09.SIGN.R002.viva_ready"/>
                <w:id w:val="53364068"/>
                <w:dropDownList>
                  <w:listItem w:displayText="Select ▾" w:value=""/>
                  <w:listItem w:displayText="Yes" w:value="Yes"/>
                  <w:listItem w:displayText="No" w:value="No"/>
                </w:dropDownList>
              </w:sdtPr>
              <w:sdtContent>
                <w:r w:rsidR="00966425">
                  <w:rPr>
                    <w:sz w:val="15"/>
                    <w:szCs w:val="15"/>
                  </w:rPr>
                  <w:t>Yes</w:t>
                </w:r>
              </w:sdtContent>
            </w:sdt>
          </w:p>
        </w:tc>
        <w:tc>
          <w:tcPr>
            <w:tcW w:w="2211" w:type="dxa"/>
          </w:tcPr>
          <w:p w14:paraId="30094AD0" w14:textId="77777777" w:rsidR="00523362" w:rsidRDefault="00966425">
            <w:pPr>
              <w:keepNext/>
            </w:pPr>
            <w:r>
              <w:t>Himanshi</w:t>
            </w:r>
          </w:p>
        </w:tc>
        <w:tc>
          <w:tcPr>
            <w:tcW w:w="1984" w:type="dxa"/>
          </w:tcPr>
          <w:p w14:paraId="6F87D365" w14:textId="77777777" w:rsidR="00523362" w:rsidRDefault="00000000">
            <w:pPr>
              <w:keepNext/>
            </w:pPr>
            <w:sdt>
              <w:sdtPr>
                <w:rPr>
                  <w:sz w:val="15"/>
                  <w:szCs w:val="15"/>
                </w:rPr>
                <w:alias w:val="G09.SIGN.R002.research_consent"/>
                <w:tag w:val="G09.SIGN.R002.research_consent"/>
                <w:id w:val="1544636496"/>
                <w:dropDownList>
                  <w:listItem w:displayText="Select ▾" w:value=""/>
                  <w:listItem w:displayText="Yes" w:value="Yes"/>
                  <w:listItem w:displayText="No" w:value="No"/>
                </w:dropDownList>
              </w:sdtPr>
              <w:sdtContent>
                <w:r w:rsidR="00966425">
                  <w:rPr>
                    <w:sz w:val="15"/>
                    <w:szCs w:val="15"/>
                  </w:rPr>
                  <w:t>Yes</w:t>
                </w:r>
              </w:sdtContent>
            </w:sdt>
          </w:p>
        </w:tc>
      </w:tr>
      <w:tr w:rsidR="00523362" w14:paraId="3BC24856" w14:textId="77777777">
        <w:trPr>
          <w:cantSplit/>
          <w:trHeight w:val="454"/>
          <w:jc w:val="center"/>
        </w:trPr>
        <w:tc>
          <w:tcPr>
            <w:tcW w:w="2268" w:type="dxa"/>
          </w:tcPr>
          <w:p w14:paraId="62C8D703" w14:textId="77777777" w:rsidR="00523362" w:rsidRDefault="00000000">
            <w:pPr>
              <w:keepNext/>
            </w:pPr>
            <w:r>
              <w:rPr>
                <w:sz w:val="15"/>
              </w:rPr>
              <w:t>Nirvan Chhajed (R008)</w:t>
            </w:r>
          </w:p>
        </w:tc>
        <w:tc>
          <w:tcPr>
            <w:tcW w:w="1247" w:type="dxa"/>
          </w:tcPr>
          <w:p w14:paraId="4DED7258" w14:textId="77777777" w:rsidR="00523362" w:rsidRDefault="00000000">
            <w:pPr>
              <w:keepNext/>
            </w:pPr>
            <w:sdt>
              <w:sdtPr>
                <w:rPr>
                  <w:sz w:val="15"/>
                  <w:szCs w:val="15"/>
                </w:rPr>
                <w:alias w:val="G09.SIGN.R008.original"/>
                <w:tag w:val="G09.SIGN.R008.original"/>
                <w:id w:val="2039072028"/>
                <w:dropDownList>
                  <w:listItem w:displayText="Select ▾" w:value=""/>
                  <w:listItem w:displayText="Yes" w:value="Yes"/>
                  <w:listItem w:displayText="No" w:value="No"/>
                </w:dropDownList>
              </w:sdtPr>
              <w:sdtContent>
                <w:r w:rsidR="00966425">
                  <w:rPr>
                    <w:sz w:val="15"/>
                    <w:szCs w:val="15"/>
                  </w:rPr>
                  <w:t>Yes</w:t>
                </w:r>
              </w:sdtContent>
            </w:sdt>
          </w:p>
        </w:tc>
        <w:tc>
          <w:tcPr>
            <w:tcW w:w="1247" w:type="dxa"/>
          </w:tcPr>
          <w:p w14:paraId="29487528" w14:textId="77777777" w:rsidR="00523362" w:rsidRDefault="00000000">
            <w:pPr>
              <w:keepNext/>
            </w:pPr>
            <w:sdt>
              <w:sdtPr>
                <w:rPr>
                  <w:sz w:val="15"/>
                  <w:szCs w:val="15"/>
                </w:rPr>
                <w:alias w:val="G09.SIGN.R008.code_runs"/>
                <w:tag w:val="G09.SIGN.R008.code_runs"/>
                <w:id w:val="477036174"/>
                <w:dropDownList>
                  <w:listItem w:displayText="Select ▾" w:value=""/>
                  <w:listItem w:displayText="Yes" w:value="Yes"/>
                  <w:listItem w:displayText="No" w:value="No"/>
                </w:dropDownList>
              </w:sdtPr>
              <w:sdtContent>
                <w:r w:rsidR="00966425">
                  <w:rPr>
                    <w:sz w:val="15"/>
                    <w:szCs w:val="15"/>
                  </w:rPr>
                  <w:t>Yes</w:t>
                </w:r>
              </w:sdtContent>
            </w:sdt>
          </w:p>
        </w:tc>
        <w:tc>
          <w:tcPr>
            <w:tcW w:w="1247" w:type="dxa"/>
          </w:tcPr>
          <w:p w14:paraId="5BC35B8B" w14:textId="77777777" w:rsidR="00523362" w:rsidRDefault="00000000">
            <w:pPr>
              <w:keepNext/>
            </w:pPr>
            <w:sdt>
              <w:sdtPr>
                <w:rPr>
                  <w:sz w:val="15"/>
                  <w:szCs w:val="15"/>
                </w:rPr>
                <w:alias w:val="G09.SIGN.R008.viva_ready"/>
                <w:tag w:val="G09.SIGN.R008.viva_ready"/>
                <w:id w:val="-171486718"/>
                <w:dropDownList>
                  <w:listItem w:displayText="Select ▾" w:value=""/>
                  <w:listItem w:displayText="Yes" w:value="Yes"/>
                  <w:listItem w:displayText="No" w:value="No"/>
                </w:dropDownList>
              </w:sdtPr>
              <w:sdtContent>
                <w:r w:rsidR="00966425">
                  <w:rPr>
                    <w:sz w:val="15"/>
                    <w:szCs w:val="15"/>
                  </w:rPr>
                  <w:t>Yes</w:t>
                </w:r>
              </w:sdtContent>
            </w:sdt>
          </w:p>
        </w:tc>
        <w:tc>
          <w:tcPr>
            <w:tcW w:w="2211" w:type="dxa"/>
          </w:tcPr>
          <w:p w14:paraId="709BBF6E" w14:textId="77777777" w:rsidR="00523362" w:rsidRDefault="00966425">
            <w:pPr>
              <w:keepNext/>
            </w:pPr>
            <w:r>
              <w:t>Nirvan</w:t>
            </w:r>
          </w:p>
        </w:tc>
        <w:tc>
          <w:tcPr>
            <w:tcW w:w="1984" w:type="dxa"/>
          </w:tcPr>
          <w:p w14:paraId="220BDA4C" w14:textId="77777777" w:rsidR="00523362" w:rsidRDefault="00000000">
            <w:pPr>
              <w:keepNext/>
            </w:pPr>
            <w:sdt>
              <w:sdtPr>
                <w:rPr>
                  <w:sz w:val="15"/>
                  <w:szCs w:val="15"/>
                </w:rPr>
                <w:alias w:val="G09.SIGN.R008.research_consent"/>
                <w:tag w:val="G09.SIGN.R008.research_consent"/>
                <w:id w:val="1624570312"/>
                <w:dropDownList>
                  <w:listItem w:displayText="Select ▾" w:value=""/>
                  <w:listItem w:displayText="Yes" w:value="Yes"/>
                  <w:listItem w:displayText="No" w:value="No"/>
                </w:dropDownList>
              </w:sdtPr>
              <w:sdtContent>
                <w:r w:rsidR="00966425">
                  <w:rPr>
                    <w:sz w:val="15"/>
                    <w:szCs w:val="15"/>
                  </w:rPr>
                  <w:t>Yes</w:t>
                </w:r>
              </w:sdtContent>
            </w:sdt>
          </w:p>
        </w:tc>
      </w:tr>
      <w:tr w:rsidR="00523362" w14:paraId="46179EDF" w14:textId="77777777">
        <w:trPr>
          <w:cantSplit/>
          <w:trHeight w:val="454"/>
          <w:jc w:val="center"/>
        </w:trPr>
        <w:tc>
          <w:tcPr>
            <w:tcW w:w="2268" w:type="dxa"/>
          </w:tcPr>
          <w:p w14:paraId="275DE3F6" w14:textId="77777777" w:rsidR="00523362" w:rsidRDefault="00000000">
            <w:r>
              <w:rPr>
                <w:sz w:val="15"/>
              </w:rPr>
              <w:t>Jiah Kothari (R033)</w:t>
            </w:r>
          </w:p>
        </w:tc>
        <w:tc>
          <w:tcPr>
            <w:tcW w:w="1247" w:type="dxa"/>
          </w:tcPr>
          <w:p w14:paraId="57FF0A3D" w14:textId="77777777" w:rsidR="00523362" w:rsidRDefault="00000000">
            <w:sdt>
              <w:sdtPr>
                <w:rPr>
                  <w:sz w:val="15"/>
                  <w:szCs w:val="15"/>
                </w:rPr>
                <w:alias w:val="G09.SIGN.R033.original"/>
                <w:tag w:val="G09.SIGN.R033.original"/>
                <w:id w:val="-421341284"/>
                <w:dropDownList>
                  <w:listItem w:displayText="Select ▾" w:value=""/>
                  <w:listItem w:displayText="Yes" w:value="Yes"/>
                  <w:listItem w:displayText="No" w:value="No"/>
                </w:dropDownList>
              </w:sdtPr>
              <w:sdtContent>
                <w:r w:rsidR="00966425">
                  <w:rPr>
                    <w:sz w:val="15"/>
                    <w:szCs w:val="15"/>
                  </w:rPr>
                  <w:t>Yes</w:t>
                </w:r>
              </w:sdtContent>
            </w:sdt>
          </w:p>
        </w:tc>
        <w:tc>
          <w:tcPr>
            <w:tcW w:w="1247" w:type="dxa"/>
          </w:tcPr>
          <w:p w14:paraId="6E38B700" w14:textId="77777777" w:rsidR="00523362" w:rsidRDefault="00000000">
            <w:sdt>
              <w:sdtPr>
                <w:rPr>
                  <w:sz w:val="15"/>
                  <w:szCs w:val="15"/>
                </w:rPr>
                <w:alias w:val="G09.SIGN.R033.code_runs"/>
                <w:tag w:val="G09.SIGN.R033.code_runs"/>
                <w:id w:val="-141270258"/>
                <w:dropDownList>
                  <w:listItem w:displayText="Select ▾" w:value=""/>
                  <w:listItem w:displayText="Yes" w:value="Yes"/>
                  <w:listItem w:displayText="No" w:value="No"/>
                </w:dropDownList>
              </w:sdtPr>
              <w:sdtContent>
                <w:r w:rsidR="00966425">
                  <w:rPr>
                    <w:sz w:val="15"/>
                    <w:szCs w:val="15"/>
                  </w:rPr>
                  <w:t>Yes</w:t>
                </w:r>
              </w:sdtContent>
            </w:sdt>
          </w:p>
        </w:tc>
        <w:tc>
          <w:tcPr>
            <w:tcW w:w="1247" w:type="dxa"/>
          </w:tcPr>
          <w:p w14:paraId="10D169F9" w14:textId="77777777" w:rsidR="00523362" w:rsidRDefault="00000000">
            <w:sdt>
              <w:sdtPr>
                <w:rPr>
                  <w:sz w:val="15"/>
                  <w:szCs w:val="15"/>
                </w:rPr>
                <w:alias w:val="G09.SIGN.R033.viva_ready"/>
                <w:tag w:val="G09.SIGN.R033.viva_ready"/>
                <w:id w:val="1899706833"/>
                <w:dropDownList>
                  <w:listItem w:displayText="Select ▾" w:value=""/>
                  <w:listItem w:displayText="Yes" w:value="Yes"/>
                  <w:listItem w:displayText="No" w:value="No"/>
                </w:dropDownList>
              </w:sdtPr>
              <w:sdtContent>
                <w:r w:rsidR="00966425">
                  <w:rPr>
                    <w:sz w:val="15"/>
                    <w:szCs w:val="15"/>
                  </w:rPr>
                  <w:t>Yes</w:t>
                </w:r>
              </w:sdtContent>
            </w:sdt>
          </w:p>
        </w:tc>
        <w:tc>
          <w:tcPr>
            <w:tcW w:w="2211" w:type="dxa"/>
          </w:tcPr>
          <w:p w14:paraId="4CDB2962" w14:textId="77777777" w:rsidR="00523362" w:rsidRDefault="00966425">
            <w:r>
              <w:t>Jiah</w:t>
            </w:r>
          </w:p>
        </w:tc>
        <w:tc>
          <w:tcPr>
            <w:tcW w:w="1984" w:type="dxa"/>
          </w:tcPr>
          <w:p w14:paraId="0ECF69B9" w14:textId="77777777" w:rsidR="00523362" w:rsidRDefault="00000000">
            <w:sdt>
              <w:sdtPr>
                <w:rPr>
                  <w:sz w:val="15"/>
                  <w:szCs w:val="15"/>
                </w:rPr>
                <w:alias w:val="G09.SIGN.R033.research_consent"/>
                <w:tag w:val="G09.SIGN.R033.research_consent"/>
                <w:id w:val="1394477687"/>
                <w:dropDownList>
                  <w:listItem w:displayText="Select ▾" w:value=""/>
                  <w:listItem w:displayText="Yes" w:value="Yes"/>
                  <w:listItem w:displayText="No" w:value="No"/>
                </w:dropDownList>
              </w:sdtPr>
              <w:sdtContent>
                <w:r w:rsidR="00966425">
                  <w:rPr>
                    <w:sz w:val="15"/>
                    <w:szCs w:val="15"/>
                  </w:rPr>
                  <w:t>Yes</w:t>
                </w:r>
              </w:sdtContent>
            </w:sdt>
          </w:p>
        </w:tc>
      </w:tr>
    </w:tbl>
    <w:p w14:paraId="1336A17D" w14:textId="77777777" w:rsidR="00523362" w:rsidRDefault="00000000">
      <w:pPr>
        <w:keepNext/>
        <w:spacing w:after="40"/>
      </w:pPr>
      <w:r>
        <w:rPr>
          <w:i/>
          <w:color w:val="333333"/>
          <w:sz w:val="14"/>
        </w:rPr>
        <w:t>*Optional: may Dr. Nanade use anonymised data from this dossier and repository in education research publications? Your answer has no effect on your marks, and you can withdraw until results are published.</w:t>
      </w:r>
    </w:p>
    <w:sectPr w:rsidR="00523362" w:rsidSect="00034616">
      <w:footerReference w:type="default" r:id="rId10"/>
      <w:pgSz w:w="11906" w:h="16838"/>
      <w:pgMar w:top="850" w:right="850" w:bottom="850" w:left="85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2C874C" w14:textId="77777777" w:rsidR="00E465F8" w:rsidRDefault="00E465F8">
      <w:pPr>
        <w:spacing w:after="0" w:line="240" w:lineRule="auto"/>
      </w:pPr>
      <w:r>
        <w:separator/>
      </w:r>
    </w:p>
  </w:endnote>
  <w:endnote w:type="continuationSeparator" w:id="0">
    <w:p w14:paraId="3D6E3C94" w14:textId="77777777" w:rsidR="00E465F8" w:rsidRDefault="00E465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99D67C" w14:textId="77777777" w:rsidR="00523362" w:rsidRDefault="00000000">
    <w:pPr>
      <w:pStyle w:val="Footer"/>
      <w:jc w:val="center"/>
    </w:pPr>
    <w:r>
      <w:rPr>
        <w:color w:val="595959"/>
        <w:sz w:val="13"/>
      </w:rPr>
      <w:t>IVRAR 702TG0C003 · Group 09 · Commit the filled .docx + .pdf to Group_09_Kush_Himanshi_Nirvan_Jiah/docs/ · EVERY member turns in the PDF on MS Teams by Monday, 26-Oct-2026, 23:59 IST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79D372" w14:textId="77777777" w:rsidR="00E465F8" w:rsidRDefault="00E465F8">
      <w:pPr>
        <w:spacing w:after="0" w:line="240" w:lineRule="auto"/>
      </w:pPr>
      <w:r>
        <w:separator/>
      </w:r>
    </w:p>
  </w:footnote>
  <w:footnote w:type="continuationSeparator" w:id="0">
    <w:p w14:paraId="1BCDA79D" w14:textId="77777777" w:rsidR="00E465F8" w:rsidRDefault="00E465F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49681107">
    <w:abstractNumId w:val="8"/>
  </w:num>
  <w:num w:numId="2" w16cid:durableId="1990861353">
    <w:abstractNumId w:val="6"/>
  </w:num>
  <w:num w:numId="3" w16cid:durableId="939918260">
    <w:abstractNumId w:val="5"/>
  </w:num>
  <w:num w:numId="4" w16cid:durableId="1598906208">
    <w:abstractNumId w:val="4"/>
  </w:num>
  <w:num w:numId="5" w16cid:durableId="707267287">
    <w:abstractNumId w:val="7"/>
  </w:num>
  <w:num w:numId="6" w16cid:durableId="615912298">
    <w:abstractNumId w:val="3"/>
  </w:num>
  <w:num w:numId="7" w16cid:durableId="1135566453">
    <w:abstractNumId w:val="2"/>
  </w:num>
  <w:num w:numId="8" w16cid:durableId="1948653288">
    <w:abstractNumId w:val="1"/>
  </w:num>
  <w:num w:numId="9" w16cid:durableId="6974361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6420F"/>
    <w:rsid w:val="00290A5E"/>
    <w:rsid w:val="0029639D"/>
    <w:rsid w:val="002A1CD5"/>
    <w:rsid w:val="00326F90"/>
    <w:rsid w:val="004766A2"/>
    <w:rsid w:val="00490EB1"/>
    <w:rsid w:val="00523362"/>
    <w:rsid w:val="005B69B7"/>
    <w:rsid w:val="005F0818"/>
    <w:rsid w:val="008A0128"/>
    <w:rsid w:val="00931A63"/>
    <w:rsid w:val="00940444"/>
    <w:rsid w:val="00966425"/>
    <w:rsid w:val="00A44E3C"/>
    <w:rsid w:val="00AA1D8D"/>
    <w:rsid w:val="00B47730"/>
    <w:rsid w:val="00B7026E"/>
    <w:rsid w:val="00B825A6"/>
    <w:rsid w:val="00C64F77"/>
    <w:rsid w:val="00CB0664"/>
    <w:rsid w:val="00D0530D"/>
    <w:rsid w:val="00D33090"/>
    <w:rsid w:val="00E1549B"/>
    <w:rsid w:val="00E465F8"/>
    <w:rsid w:val="00EF316B"/>
    <w:rsid w:val="00FC693F"/>
    <w:rsid w:val="00FE722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C90C4A"/>
  <w14:defaultImageDpi w14:val="300"/>
  <w15:docId w15:val="{E15A3B3F-B650-874F-9681-28A0FFA4FF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000000"/>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490EB1"/>
    <w:pPr>
      <w:spacing w:before="100" w:beforeAutospacing="1" w:after="100" w:afterAutospacing="1" w:line="240" w:lineRule="auto"/>
    </w:pPr>
    <w:rPr>
      <w:rFonts w:ascii="Times New Roman" w:eastAsia="Times New Roman"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3037</Words>
  <Characters>17311</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20308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Kush Keswani</cp:lastModifiedBy>
  <cp:revision>2</cp:revision>
  <dcterms:created xsi:type="dcterms:W3CDTF">2026-10-26T17:47:00Z</dcterms:created>
  <dcterms:modified xsi:type="dcterms:W3CDTF">2026-10-26T17:47:00Z</dcterms:modified>
  <cp:category/>
</cp:coreProperties>
</file>